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A37FEF4" w14:textId="48C59D02" w:rsidR="006D7838" w:rsidRPr="006D7838" w:rsidRDefault="009B1995" w:rsidP="006D7838">
      <w:pPr>
        <w:jc w:val="center"/>
        <w:rPr>
          <w:rFonts w:ascii="Times New Roman" w:hAnsi="Times New Roman" w:cs="Times New Roman"/>
          <w:sz w:val="24"/>
          <w:szCs w:val="24"/>
          <w:lang w:val="es-CO"/>
        </w:rPr>
      </w:pPr>
      <w:r>
        <w:rPr>
          <w:rFonts w:ascii="Times New Roman" w:hAnsi="Times New Roman" w:cs="Times New Roman"/>
          <w:sz w:val="24"/>
          <w:szCs w:val="24"/>
          <w:lang w:val="es-CO"/>
        </w:rPr>
        <w:t>SUMA-RESTA-4BITS</w:t>
      </w:r>
    </w:p>
    <w:p w14:paraId="213C94FC" w14:textId="7A849F4C" w:rsidR="006D7838" w:rsidRPr="006D7838" w:rsidRDefault="006D7838" w:rsidP="006D7838">
      <w:pPr>
        <w:jc w:val="center"/>
        <w:rPr>
          <w:rFonts w:ascii="Times New Roman" w:hAnsi="Times New Roman" w:cs="Times New Roman"/>
          <w:sz w:val="24"/>
          <w:szCs w:val="24"/>
          <w:lang w:val="es-CO"/>
        </w:rPr>
      </w:pPr>
    </w:p>
    <w:p w14:paraId="2C2C3FD2" w14:textId="4CE02610" w:rsidR="006D7838" w:rsidRPr="006D7838" w:rsidRDefault="006D7838" w:rsidP="006D7838">
      <w:pPr>
        <w:jc w:val="center"/>
        <w:rPr>
          <w:rFonts w:ascii="Times New Roman" w:hAnsi="Times New Roman" w:cs="Times New Roman"/>
          <w:sz w:val="24"/>
          <w:szCs w:val="24"/>
          <w:lang w:val="es-CO"/>
        </w:rPr>
      </w:pPr>
    </w:p>
    <w:p w14:paraId="38991E93" w14:textId="4E210C9A" w:rsidR="006D7838" w:rsidRPr="006D7838" w:rsidRDefault="006D7838" w:rsidP="006D7838">
      <w:pPr>
        <w:jc w:val="center"/>
        <w:rPr>
          <w:rFonts w:ascii="Times New Roman" w:hAnsi="Times New Roman" w:cs="Times New Roman"/>
          <w:sz w:val="24"/>
          <w:szCs w:val="24"/>
          <w:lang w:val="es-CO"/>
        </w:rPr>
      </w:pPr>
    </w:p>
    <w:p w14:paraId="022D1FB3" w14:textId="7F9BC586" w:rsidR="006D7838" w:rsidRPr="006D7838" w:rsidRDefault="006D7838" w:rsidP="006D7838">
      <w:pPr>
        <w:jc w:val="center"/>
        <w:rPr>
          <w:rFonts w:ascii="Times New Roman" w:hAnsi="Times New Roman" w:cs="Times New Roman"/>
          <w:sz w:val="24"/>
          <w:szCs w:val="24"/>
          <w:lang w:val="es-CO"/>
        </w:rPr>
      </w:pPr>
      <w:r w:rsidRPr="006D7838">
        <w:rPr>
          <w:rFonts w:ascii="Times New Roman" w:hAnsi="Times New Roman" w:cs="Times New Roman"/>
          <w:sz w:val="24"/>
          <w:szCs w:val="24"/>
          <w:lang w:val="es-CO"/>
        </w:rPr>
        <w:t>DANILO JOSE DEFEZ</w:t>
      </w:r>
    </w:p>
    <w:p w14:paraId="60259246" w14:textId="0842E82C" w:rsidR="006D7838" w:rsidRPr="006D7838" w:rsidRDefault="006D7838" w:rsidP="006D7838">
      <w:pPr>
        <w:jc w:val="center"/>
        <w:rPr>
          <w:b/>
          <w:bCs/>
          <w:lang w:val="es-CO"/>
        </w:rPr>
      </w:pPr>
    </w:p>
    <w:p w14:paraId="1C6962B2" w14:textId="741A0096" w:rsidR="006D7838" w:rsidRPr="006D7838" w:rsidRDefault="006D7838" w:rsidP="006D7838">
      <w:pPr>
        <w:jc w:val="center"/>
        <w:rPr>
          <w:b/>
          <w:bCs/>
          <w:lang w:val="es-CO"/>
        </w:rPr>
      </w:pPr>
    </w:p>
    <w:p w14:paraId="11FC0349" w14:textId="24956006" w:rsidR="006D7838" w:rsidRPr="006D7838" w:rsidRDefault="006D7838" w:rsidP="006D7838">
      <w:pPr>
        <w:jc w:val="center"/>
        <w:rPr>
          <w:rFonts w:ascii="Times New Roman" w:hAnsi="Times New Roman" w:cs="Times New Roman"/>
          <w:sz w:val="24"/>
          <w:szCs w:val="24"/>
          <w:lang w:val="es-CO"/>
        </w:rPr>
      </w:pPr>
      <w:r w:rsidRPr="006D7838">
        <w:rPr>
          <w:rFonts w:ascii="Times New Roman" w:hAnsi="Times New Roman" w:cs="Times New Roman"/>
          <w:sz w:val="24"/>
          <w:szCs w:val="24"/>
          <w:lang w:val="es-CO"/>
        </w:rPr>
        <w:t>UNIVERSIDAD SERGIO ARBOLEDA</w:t>
      </w:r>
    </w:p>
    <w:p w14:paraId="0C16B8FA" w14:textId="11917E74" w:rsidR="006D7838" w:rsidRPr="006D7838" w:rsidRDefault="006D7838" w:rsidP="006D7838">
      <w:pPr>
        <w:jc w:val="center"/>
        <w:rPr>
          <w:b/>
          <w:bCs/>
          <w:lang w:val="es-CO"/>
        </w:rPr>
      </w:pPr>
      <w:r w:rsidRPr="006D7838">
        <w:rPr>
          <w:b/>
          <w:bCs/>
          <w:noProof/>
          <w:lang w:val="es-CO"/>
        </w:rPr>
        <w:drawing>
          <wp:inline distT="0" distB="0" distL="0" distR="0" wp14:anchorId="388CBCE9" wp14:editId="5CF9A45F">
            <wp:extent cx="2156460" cy="2156460"/>
            <wp:effectExtent l="0" t="0" r="0" b="0"/>
            <wp:docPr id="1372352103" name="Imagen 6" descr="Universidad Sergio Arboleda - Universidad Sergio Arboleda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0" descr="Universidad Sergio Arboleda - Universidad Sergio Arboleda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156460" cy="21564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EC2FDCC" w14:textId="15ACEB6E" w:rsidR="006D7838" w:rsidRPr="006D7838" w:rsidRDefault="006D7838" w:rsidP="006D7838">
      <w:pPr>
        <w:jc w:val="center"/>
        <w:rPr>
          <w:b/>
          <w:bCs/>
          <w:lang w:val="es-CO"/>
        </w:rPr>
      </w:pPr>
    </w:p>
    <w:p w14:paraId="798F770A" w14:textId="25D092C9" w:rsidR="006D7838" w:rsidRPr="006D7838" w:rsidRDefault="006D7838" w:rsidP="006D7838">
      <w:pPr>
        <w:jc w:val="center"/>
        <w:rPr>
          <w:b/>
          <w:bCs/>
          <w:lang w:val="es-CO"/>
        </w:rPr>
      </w:pPr>
    </w:p>
    <w:p w14:paraId="0FD6A51C" w14:textId="4D9BE8DC" w:rsidR="006D7838" w:rsidRPr="006D7838" w:rsidRDefault="006D7838" w:rsidP="006D7838">
      <w:pPr>
        <w:jc w:val="center"/>
        <w:rPr>
          <w:b/>
          <w:bCs/>
          <w:lang w:val="es-CO"/>
        </w:rPr>
      </w:pPr>
    </w:p>
    <w:p w14:paraId="3888DAFF" w14:textId="71411078" w:rsidR="006D7838" w:rsidRPr="006D7838" w:rsidRDefault="006D7838" w:rsidP="006D7838">
      <w:pPr>
        <w:jc w:val="center"/>
        <w:rPr>
          <w:b/>
          <w:bCs/>
          <w:lang w:val="es-CO"/>
        </w:rPr>
      </w:pPr>
    </w:p>
    <w:p w14:paraId="75462879" w14:textId="01828B0B" w:rsidR="006D7838" w:rsidRPr="006D7838" w:rsidRDefault="009B1995" w:rsidP="006D7838">
      <w:pPr>
        <w:jc w:val="center"/>
        <w:rPr>
          <w:rFonts w:ascii="Times New Roman" w:hAnsi="Times New Roman" w:cs="Times New Roman"/>
          <w:sz w:val="24"/>
          <w:szCs w:val="24"/>
          <w:lang w:val="es-CO"/>
        </w:rPr>
      </w:pPr>
      <w:r>
        <w:rPr>
          <w:rFonts w:ascii="Times New Roman" w:hAnsi="Times New Roman" w:cs="Times New Roman"/>
          <w:sz w:val="24"/>
          <w:szCs w:val="24"/>
          <w:lang w:val="es-CO"/>
        </w:rPr>
        <w:t>LENGUAJES DE PROGRAMACION Y TRANSDUCCION</w:t>
      </w:r>
    </w:p>
    <w:p w14:paraId="1F8BA0DF" w14:textId="3D4BB68D" w:rsidR="006D7838" w:rsidRPr="006D7838" w:rsidRDefault="006D7838" w:rsidP="006D7838">
      <w:pPr>
        <w:jc w:val="center"/>
        <w:rPr>
          <w:rFonts w:ascii="Times New Roman" w:hAnsi="Times New Roman" w:cs="Times New Roman"/>
          <w:sz w:val="24"/>
          <w:szCs w:val="24"/>
          <w:lang w:val="es-CO"/>
        </w:rPr>
      </w:pPr>
      <w:r w:rsidRPr="006D7838">
        <w:rPr>
          <w:rFonts w:ascii="Times New Roman" w:hAnsi="Times New Roman" w:cs="Times New Roman"/>
          <w:sz w:val="24"/>
          <w:szCs w:val="24"/>
          <w:lang w:val="es-CO"/>
        </w:rPr>
        <w:t>JOAQUIN SANCHEZ CIFUENTES</w:t>
      </w:r>
    </w:p>
    <w:p w14:paraId="4AA748AD" w14:textId="116A0F79" w:rsidR="006D7838" w:rsidRPr="006D7838" w:rsidRDefault="009B1995" w:rsidP="006D7838">
      <w:pPr>
        <w:jc w:val="center"/>
        <w:rPr>
          <w:rFonts w:ascii="Times New Roman" w:hAnsi="Times New Roman" w:cs="Times New Roman"/>
          <w:sz w:val="24"/>
          <w:szCs w:val="24"/>
          <w:lang w:val="es-CO"/>
        </w:rPr>
      </w:pPr>
      <w:r>
        <w:rPr>
          <w:rFonts w:ascii="Times New Roman" w:hAnsi="Times New Roman" w:cs="Times New Roman"/>
          <w:sz w:val="24"/>
          <w:szCs w:val="24"/>
          <w:lang w:val="es-CO"/>
        </w:rPr>
        <w:t>10</w:t>
      </w:r>
      <w:r w:rsidR="006D7838" w:rsidRPr="006D7838">
        <w:rPr>
          <w:rFonts w:ascii="Times New Roman" w:hAnsi="Times New Roman" w:cs="Times New Roman"/>
          <w:sz w:val="24"/>
          <w:szCs w:val="24"/>
          <w:lang w:val="es-CO"/>
        </w:rPr>
        <w:t>/</w:t>
      </w:r>
      <w:r>
        <w:rPr>
          <w:rFonts w:ascii="Times New Roman" w:hAnsi="Times New Roman" w:cs="Times New Roman"/>
          <w:sz w:val="24"/>
          <w:szCs w:val="24"/>
          <w:lang w:val="es-CO"/>
        </w:rPr>
        <w:t>02</w:t>
      </w:r>
      <w:r w:rsidR="006D7838" w:rsidRPr="006D7838">
        <w:rPr>
          <w:rFonts w:ascii="Times New Roman" w:hAnsi="Times New Roman" w:cs="Times New Roman"/>
          <w:sz w:val="24"/>
          <w:szCs w:val="24"/>
          <w:lang w:val="es-CO"/>
        </w:rPr>
        <w:t>/202</w:t>
      </w:r>
      <w:r>
        <w:rPr>
          <w:rFonts w:ascii="Times New Roman" w:hAnsi="Times New Roman" w:cs="Times New Roman"/>
          <w:sz w:val="24"/>
          <w:szCs w:val="24"/>
          <w:lang w:val="es-CO"/>
        </w:rPr>
        <w:t>6</w:t>
      </w:r>
    </w:p>
    <w:p w14:paraId="07205B67" w14:textId="77777777" w:rsidR="00F00C65" w:rsidRDefault="00F00C65" w:rsidP="004343B0">
      <w:pPr>
        <w:rPr>
          <w:b/>
          <w:bCs/>
          <w:lang w:val="es-CO"/>
        </w:rPr>
      </w:pPr>
    </w:p>
    <w:p w14:paraId="0457355B" w14:textId="77777777" w:rsidR="00F00C65" w:rsidRDefault="00F00C65" w:rsidP="004343B0">
      <w:pPr>
        <w:rPr>
          <w:b/>
          <w:bCs/>
          <w:lang w:val="es-CO"/>
        </w:rPr>
      </w:pPr>
    </w:p>
    <w:p w14:paraId="40EEB328" w14:textId="77777777" w:rsidR="00F00C65" w:rsidRDefault="00F00C65" w:rsidP="004343B0">
      <w:pPr>
        <w:rPr>
          <w:b/>
          <w:bCs/>
          <w:lang w:val="es-CO"/>
        </w:rPr>
      </w:pPr>
    </w:p>
    <w:p w14:paraId="382B37EF" w14:textId="77777777" w:rsidR="009B1995" w:rsidRPr="009B1995" w:rsidRDefault="009B1995" w:rsidP="002025EA">
      <w:pPr>
        <w:spacing w:line="360" w:lineRule="auto"/>
        <w:rPr>
          <w:rFonts w:ascii="Times New Roman" w:hAnsi="Times New Roman" w:cs="Times New Roman"/>
          <w:sz w:val="24"/>
          <w:szCs w:val="24"/>
          <w:lang w:val="es-CO"/>
        </w:rPr>
      </w:pPr>
      <w:r w:rsidRPr="009B1995">
        <w:rPr>
          <w:rFonts w:ascii="Times New Roman" w:hAnsi="Times New Roman" w:cs="Times New Roman"/>
          <w:sz w:val="24"/>
          <w:szCs w:val="24"/>
          <w:lang w:val="es-CO"/>
        </w:rPr>
        <w:lastRenderedPageBreak/>
        <w:t>1. Introducción</w:t>
      </w:r>
    </w:p>
    <w:p w14:paraId="6D0D95B3" w14:textId="77777777" w:rsidR="009B1995" w:rsidRPr="009B1995" w:rsidRDefault="009B1995" w:rsidP="002025EA">
      <w:pPr>
        <w:spacing w:line="360" w:lineRule="auto"/>
        <w:rPr>
          <w:rFonts w:ascii="Times New Roman" w:hAnsi="Times New Roman" w:cs="Times New Roman"/>
          <w:sz w:val="24"/>
          <w:szCs w:val="24"/>
          <w:lang w:val="es-CO"/>
        </w:rPr>
      </w:pPr>
      <w:r w:rsidRPr="009B1995">
        <w:rPr>
          <w:rFonts w:ascii="Times New Roman" w:hAnsi="Times New Roman" w:cs="Times New Roman"/>
          <w:sz w:val="24"/>
          <w:szCs w:val="24"/>
          <w:lang w:val="es-CO"/>
        </w:rPr>
        <w:t>En la arquitectura de computadores, las operaciones aritméticas básicas como la suma</w:t>
      </w:r>
      <w:r w:rsidRPr="009B1995">
        <w:rPr>
          <w:rFonts w:ascii="Times New Roman" w:hAnsi="Times New Roman" w:cs="Times New Roman"/>
          <w:sz w:val="24"/>
          <w:szCs w:val="24"/>
          <w:lang w:val="es-CO"/>
        </w:rPr>
        <w:br/>
        <w:t>y la resta se realizan a través de circuitos digitales construidos con compuertas</w:t>
      </w:r>
      <w:r w:rsidRPr="009B1995">
        <w:rPr>
          <w:rFonts w:ascii="Times New Roman" w:hAnsi="Times New Roman" w:cs="Times New Roman"/>
          <w:sz w:val="24"/>
          <w:szCs w:val="24"/>
          <w:lang w:val="es-CO"/>
        </w:rPr>
        <w:br/>
        <w:t xml:space="preserve">lógicas. Estos circuitos forman parte de la Unidad </w:t>
      </w:r>
      <w:proofErr w:type="gramStart"/>
      <w:r w:rsidRPr="009B1995">
        <w:rPr>
          <w:rFonts w:ascii="Times New Roman" w:hAnsi="Times New Roman" w:cs="Times New Roman"/>
          <w:sz w:val="24"/>
          <w:szCs w:val="24"/>
          <w:lang w:val="es-CO"/>
        </w:rPr>
        <w:t>Aritmético-Lógica</w:t>
      </w:r>
      <w:proofErr w:type="gramEnd"/>
      <w:r w:rsidRPr="009B1995">
        <w:rPr>
          <w:rFonts w:ascii="Times New Roman" w:hAnsi="Times New Roman" w:cs="Times New Roman"/>
          <w:sz w:val="24"/>
          <w:szCs w:val="24"/>
          <w:lang w:val="es-CO"/>
        </w:rPr>
        <w:t xml:space="preserve"> (ALU), componente</w:t>
      </w:r>
      <w:r w:rsidRPr="009B1995">
        <w:rPr>
          <w:rFonts w:ascii="Times New Roman" w:hAnsi="Times New Roman" w:cs="Times New Roman"/>
          <w:sz w:val="24"/>
          <w:szCs w:val="24"/>
          <w:lang w:val="es-CO"/>
        </w:rPr>
        <w:br/>
        <w:t>esencial de cualquier procesador.</w:t>
      </w:r>
    </w:p>
    <w:p w14:paraId="3D34F7FA" w14:textId="77777777" w:rsidR="009B1995" w:rsidRPr="009B1995" w:rsidRDefault="009B1995" w:rsidP="002025EA">
      <w:pPr>
        <w:spacing w:line="360" w:lineRule="auto"/>
        <w:rPr>
          <w:rFonts w:ascii="Times New Roman" w:hAnsi="Times New Roman" w:cs="Times New Roman"/>
          <w:sz w:val="24"/>
          <w:szCs w:val="24"/>
          <w:lang w:val="es-CO"/>
        </w:rPr>
      </w:pPr>
      <w:r w:rsidRPr="009B1995">
        <w:rPr>
          <w:rFonts w:ascii="Times New Roman" w:hAnsi="Times New Roman" w:cs="Times New Roman"/>
          <w:sz w:val="24"/>
          <w:szCs w:val="24"/>
          <w:lang w:val="es-CO"/>
        </w:rPr>
        <w:t>El presente trabajo consiste en el diseño e implementación en Python de un</w:t>
      </w:r>
      <w:r w:rsidRPr="009B1995">
        <w:rPr>
          <w:rFonts w:ascii="Times New Roman" w:hAnsi="Times New Roman" w:cs="Times New Roman"/>
          <w:sz w:val="24"/>
          <w:szCs w:val="24"/>
          <w:lang w:val="es-CO"/>
        </w:rPr>
        <w:br/>
        <w:t>sumador–restador binario de 4 bits, el cual simula el funcionamiento de un circuito</w:t>
      </w:r>
      <w:r w:rsidRPr="009B1995">
        <w:rPr>
          <w:rFonts w:ascii="Times New Roman" w:hAnsi="Times New Roman" w:cs="Times New Roman"/>
          <w:sz w:val="24"/>
          <w:szCs w:val="24"/>
          <w:lang w:val="es-CO"/>
        </w:rPr>
        <w:br/>
        <w:t>real. La solución se desarrolla bajo restricciones estrictas, utilizando únicamente</w:t>
      </w:r>
      <w:r w:rsidRPr="009B1995">
        <w:rPr>
          <w:rFonts w:ascii="Times New Roman" w:hAnsi="Times New Roman" w:cs="Times New Roman"/>
          <w:sz w:val="24"/>
          <w:szCs w:val="24"/>
          <w:lang w:val="es-CO"/>
        </w:rPr>
        <w:br/>
        <w:t>compuertas AND, OR y NOT, sin emplear operadores aritméticos ni binarios propios del</w:t>
      </w:r>
      <w:r w:rsidRPr="009B1995">
        <w:rPr>
          <w:rFonts w:ascii="Times New Roman" w:hAnsi="Times New Roman" w:cs="Times New Roman"/>
          <w:sz w:val="24"/>
          <w:szCs w:val="24"/>
          <w:lang w:val="es-CO"/>
        </w:rPr>
        <w:br/>
        <w:t>lenguaje.</w:t>
      </w:r>
    </w:p>
    <w:p w14:paraId="65806C9A" w14:textId="77777777" w:rsidR="009B1995" w:rsidRPr="009B1995" w:rsidRDefault="009B1995" w:rsidP="002025EA">
      <w:pPr>
        <w:spacing w:line="360" w:lineRule="auto"/>
        <w:rPr>
          <w:rFonts w:ascii="Times New Roman" w:hAnsi="Times New Roman" w:cs="Times New Roman"/>
          <w:sz w:val="24"/>
          <w:szCs w:val="24"/>
          <w:lang w:val="es-CO"/>
        </w:rPr>
      </w:pPr>
      <w:r w:rsidRPr="009B1995">
        <w:rPr>
          <w:rFonts w:ascii="Times New Roman" w:hAnsi="Times New Roman" w:cs="Times New Roman"/>
          <w:sz w:val="24"/>
          <w:szCs w:val="24"/>
          <w:lang w:val="es-CO"/>
        </w:rPr>
        <w:t>2. Objetivos</w:t>
      </w:r>
    </w:p>
    <w:p w14:paraId="0AD32CC9" w14:textId="77777777" w:rsidR="009B1995" w:rsidRPr="009B1995" w:rsidRDefault="009B1995" w:rsidP="002025EA">
      <w:pPr>
        <w:spacing w:line="360" w:lineRule="auto"/>
        <w:rPr>
          <w:rFonts w:ascii="Times New Roman" w:hAnsi="Times New Roman" w:cs="Times New Roman"/>
          <w:sz w:val="24"/>
          <w:szCs w:val="24"/>
          <w:lang w:val="es-CO"/>
        </w:rPr>
      </w:pPr>
      <w:r w:rsidRPr="009B1995">
        <w:rPr>
          <w:rFonts w:ascii="Times New Roman" w:hAnsi="Times New Roman" w:cs="Times New Roman"/>
          <w:sz w:val="24"/>
          <w:szCs w:val="24"/>
          <w:lang w:val="es-CO"/>
        </w:rPr>
        <w:t>2.1 Objetivo general</w:t>
      </w:r>
    </w:p>
    <w:p w14:paraId="6269D084" w14:textId="77777777" w:rsidR="009B1995" w:rsidRPr="009B1995" w:rsidRDefault="009B1995" w:rsidP="002025EA">
      <w:pPr>
        <w:spacing w:line="360" w:lineRule="auto"/>
        <w:rPr>
          <w:rFonts w:ascii="Times New Roman" w:hAnsi="Times New Roman" w:cs="Times New Roman"/>
          <w:sz w:val="24"/>
          <w:szCs w:val="24"/>
          <w:lang w:val="es-CO"/>
        </w:rPr>
      </w:pPr>
      <w:r w:rsidRPr="009B1995">
        <w:rPr>
          <w:rFonts w:ascii="Times New Roman" w:hAnsi="Times New Roman" w:cs="Times New Roman"/>
          <w:sz w:val="24"/>
          <w:szCs w:val="24"/>
          <w:lang w:val="es-CO"/>
        </w:rPr>
        <w:t>Diseñar e implementar un sumador–restador de 4 bits que funcione exclusivamente con</w:t>
      </w:r>
      <w:r w:rsidRPr="009B1995">
        <w:rPr>
          <w:rFonts w:ascii="Times New Roman" w:hAnsi="Times New Roman" w:cs="Times New Roman"/>
          <w:sz w:val="24"/>
          <w:szCs w:val="24"/>
          <w:lang w:val="es-CO"/>
        </w:rPr>
        <w:br/>
        <w:t>compuertas lógicas básicas.</w:t>
      </w:r>
    </w:p>
    <w:p w14:paraId="10714C52" w14:textId="77777777" w:rsidR="009B1995" w:rsidRPr="009B1995" w:rsidRDefault="009B1995" w:rsidP="002025EA">
      <w:pPr>
        <w:spacing w:line="360" w:lineRule="auto"/>
        <w:rPr>
          <w:rFonts w:ascii="Times New Roman" w:hAnsi="Times New Roman" w:cs="Times New Roman"/>
          <w:sz w:val="24"/>
          <w:szCs w:val="24"/>
          <w:lang w:val="es-CO"/>
        </w:rPr>
      </w:pPr>
      <w:r w:rsidRPr="009B1995">
        <w:rPr>
          <w:rFonts w:ascii="Times New Roman" w:hAnsi="Times New Roman" w:cs="Times New Roman"/>
          <w:sz w:val="24"/>
          <w:szCs w:val="24"/>
          <w:lang w:val="es-CO"/>
        </w:rPr>
        <w:t>2.2 Objetivos específicos</w:t>
      </w:r>
    </w:p>
    <w:p w14:paraId="65899CA2" w14:textId="77777777" w:rsidR="009B1995" w:rsidRPr="009B1995" w:rsidRDefault="009B1995" w:rsidP="002025EA">
      <w:pPr>
        <w:numPr>
          <w:ilvl w:val="0"/>
          <w:numId w:val="18"/>
        </w:numPr>
        <w:spacing w:line="360" w:lineRule="auto"/>
        <w:rPr>
          <w:rFonts w:ascii="Times New Roman" w:hAnsi="Times New Roman" w:cs="Times New Roman"/>
          <w:sz w:val="24"/>
          <w:szCs w:val="24"/>
          <w:lang w:val="es-CO"/>
        </w:rPr>
      </w:pPr>
      <w:r w:rsidRPr="009B1995">
        <w:rPr>
          <w:rFonts w:ascii="Times New Roman" w:hAnsi="Times New Roman" w:cs="Times New Roman"/>
          <w:sz w:val="24"/>
          <w:szCs w:val="24"/>
          <w:lang w:val="es-CO"/>
        </w:rPr>
        <w:t>Simular el comportamiento de compuertas digitales mediante funciones.</w:t>
      </w:r>
    </w:p>
    <w:p w14:paraId="6B4AF18E" w14:textId="77777777" w:rsidR="009B1995" w:rsidRPr="009B1995" w:rsidRDefault="009B1995" w:rsidP="002025EA">
      <w:pPr>
        <w:numPr>
          <w:ilvl w:val="0"/>
          <w:numId w:val="18"/>
        </w:numPr>
        <w:spacing w:line="360" w:lineRule="auto"/>
        <w:rPr>
          <w:rFonts w:ascii="Times New Roman" w:hAnsi="Times New Roman" w:cs="Times New Roman"/>
          <w:sz w:val="24"/>
          <w:szCs w:val="24"/>
          <w:lang w:val="es-CO"/>
        </w:rPr>
      </w:pPr>
      <w:r w:rsidRPr="009B1995">
        <w:rPr>
          <w:rFonts w:ascii="Times New Roman" w:hAnsi="Times New Roman" w:cs="Times New Roman"/>
          <w:sz w:val="24"/>
          <w:szCs w:val="24"/>
          <w:lang w:val="es-CO"/>
        </w:rPr>
        <w:t>Construir un XOR a partir de compuertas básicas.</w:t>
      </w:r>
    </w:p>
    <w:p w14:paraId="3521B458" w14:textId="77777777" w:rsidR="009B1995" w:rsidRPr="009B1995" w:rsidRDefault="009B1995" w:rsidP="002025EA">
      <w:pPr>
        <w:numPr>
          <w:ilvl w:val="0"/>
          <w:numId w:val="18"/>
        </w:numPr>
        <w:spacing w:line="360" w:lineRule="auto"/>
        <w:rPr>
          <w:rFonts w:ascii="Times New Roman" w:hAnsi="Times New Roman" w:cs="Times New Roman"/>
          <w:sz w:val="24"/>
          <w:szCs w:val="24"/>
          <w:lang w:val="es-CO"/>
        </w:rPr>
      </w:pPr>
      <w:r w:rsidRPr="009B1995">
        <w:rPr>
          <w:rFonts w:ascii="Times New Roman" w:hAnsi="Times New Roman" w:cs="Times New Roman"/>
          <w:sz w:val="24"/>
          <w:szCs w:val="24"/>
          <w:lang w:val="es-CO"/>
        </w:rPr>
        <w:t xml:space="preserve">Implementar bloques Half </w:t>
      </w:r>
      <w:proofErr w:type="spellStart"/>
      <w:r w:rsidRPr="009B1995">
        <w:rPr>
          <w:rFonts w:ascii="Times New Roman" w:hAnsi="Times New Roman" w:cs="Times New Roman"/>
          <w:sz w:val="24"/>
          <w:szCs w:val="24"/>
          <w:lang w:val="es-CO"/>
        </w:rPr>
        <w:t>Adder</w:t>
      </w:r>
      <w:proofErr w:type="spellEnd"/>
      <w:r w:rsidRPr="009B1995">
        <w:rPr>
          <w:rFonts w:ascii="Times New Roman" w:hAnsi="Times New Roman" w:cs="Times New Roman"/>
          <w:sz w:val="24"/>
          <w:szCs w:val="24"/>
          <w:lang w:val="es-CO"/>
        </w:rPr>
        <w:t xml:space="preserve"> y Full </w:t>
      </w:r>
      <w:proofErr w:type="spellStart"/>
      <w:r w:rsidRPr="009B1995">
        <w:rPr>
          <w:rFonts w:ascii="Times New Roman" w:hAnsi="Times New Roman" w:cs="Times New Roman"/>
          <w:sz w:val="24"/>
          <w:szCs w:val="24"/>
          <w:lang w:val="es-CO"/>
        </w:rPr>
        <w:t>Adder</w:t>
      </w:r>
      <w:proofErr w:type="spellEnd"/>
      <w:r w:rsidRPr="009B1995">
        <w:rPr>
          <w:rFonts w:ascii="Times New Roman" w:hAnsi="Times New Roman" w:cs="Times New Roman"/>
          <w:sz w:val="24"/>
          <w:szCs w:val="24"/>
          <w:lang w:val="es-CO"/>
        </w:rPr>
        <w:t>.</w:t>
      </w:r>
    </w:p>
    <w:p w14:paraId="69107333" w14:textId="77777777" w:rsidR="009B1995" w:rsidRPr="009B1995" w:rsidRDefault="009B1995" w:rsidP="002025EA">
      <w:pPr>
        <w:numPr>
          <w:ilvl w:val="0"/>
          <w:numId w:val="18"/>
        </w:numPr>
        <w:spacing w:line="360" w:lineRule="auto"/>
        <w:rPr>
          <w:rFonts w:ascii="Times New Roman" w:hAnsi="Times New Roman" w:cs="Times New Roman"/>
          <w:sz w:val="24"/>
          <w:szCs w:val="24"/>
          <w:lang w:val="es-CO"/>
        </w:rPr>
      </w:pPr>
      <w:r w:rsidRPr="009B1995">
        <w:rPr>
          <w:rFonts w:ascii="Times New Roman" w:hAnsi="Times New Roman" w:cs="Times New Roman"/>
          <w:sz w:val="24"/>
          <w:szCs w:val="24"/>
          <w:lang w:val="es-CO"/>
        </w:rPr>
        <w:t xml:space="preserve">Encadenar cuatro Full </w:t>
      </w:r>
      <w:proofErr w:type="spellStart"/>
      <w:r w:rsidRPr="009B1995">
        <w:rPr>
          <w:rFonts w:ascii="Times New Roman" w:hAnsi="Times New Roman" w:cs="Times New Roman"/>
          <w:sz w:val="24"/>
          <w:szCs w:val="24"/>
          <w:lang w:val="es-CO"/>
        </w:rPr>
        <w:t>Adders</w:t>
      </w:r>
      <w:proofErr w:type="spellEnd"/>
      <w:r w:rsidRPr="009B1995">
        <w:rPr>
          <w:rFonts w:ascii="Times New Roman" w:hAnsi="Times New Roman" w:cs="Times New Roman"/>
          <w:sz w:val="24"/>
          <w:szCs w:val="24"/>
          <w:lang w:val="es-CO"/>
        </w:rPr>
        <w:t xml:space="preserve"> para formar un sumador–restador.</w:t>
      </w:r>
    </w:p>
    <w:p w14:paraId="3720668F" w14:textId="77777777" w:rsidR="009B1995" w:rsidRPr="009B1995" w:rsidRDefault="009B1995" w:rsidP="002025EA">
      <w:pPr>
        <w:numPr>
          <w:ilvl w:val="0"/>
          <w:numId w:val="18"/>
        </w:numPr>
        <w:spacing w:line="360" w:lineRule="auto"/>
        <w:rPr>
          <w:rFonts w:ascii="Times New Roman" w:hAnsi="Times New Roman" w:cs="Times New Roman"/>
          <w:sz w:val="24"/>
          <w:szCs w:val="24"/>
          <w:lang w:val="es-CO"/>
        </w:rPr>
      </w:pPr>
      <w:r w:rsidRPr="009B1995">
        <w:rPr>
          <w:rFonts w:ascii="Times New Roman" w:hAnsi="Times New Roman" w:cs="Times New Roman"/>
          <w:sz w:val="24"/>
          <w:szCs w:val="24"/>
          <w:lang w:val="es-CO"/>
        </w:rPr>
        <w:t>Validar el funcionamiento mediante una tabla de verdad.</w:t>
      </w:r>
    </w:p>
    <w:p w14:paraId="710B5F87" w14:textId="602520E1" w:rsidR="009B1995" w:rsidRPr="009B1995" w:rsidRDefault="009B1995" w:rsidP="002025EA">
      <w:pPr>
        <w:spacing w:line="360" w:lineRule="auto"/>
        <w:rPr>
          <w:rFonts w:ascii="Times New Roman" w:hAnsi="Times New Roman" w:cs="Times New Roman"/>
          <w:sz w:val="24"/>
          <w:szCs w:val="24"/>
          <w:lang w:val="es-CO"/>
        </w:rPr>
      </w:pPr>
    </w:p>
    <w:p w14:paraId="5C5CA73E" w14:textId="77777777" w:rsidR="009B1995" w:rsidRPr="009B1995" w:rsidRDefault="009B1995" w:rsidP="002025EA">
      <w:pPr>
        <w:spacing w:line="360" w:lineRule="auto"/>
        <w:rPr>
          <w:rFonts w:ascii="Times New Roman" w:hAnsi="Times New Roman" w:cs="Times New Roman"/>
          <w:sz w:val="24"/>
          <w:szCs w:val="24"/>
          <w:lang w:val="es-CO"/>
        </w:rPr>
      </w:pPr>
      <w:r w:rsidRPr="009B1995">
        <w:rPr>
          <w:rFonts w:ascii="Times New Roman" w:hAnsi="Times New Roman" w:cs="Times New Roman"/>
          <w:sz w:val="24"/>
          <w:szCs w:val="24"/>
          <w:lang w:val="es-CO"/>
        </w:rPr>
        <w:t>3. Restricciones del diseño</w:t>
      </w:r>
    </w:p>
    <w:p w14:paraId="6988D042" w14:textId="77777777" w:rsidR="009B1995" w:rsidRPr="009B1995" w:rsidRDefault="009B1995" w:rsidP="002025EA">
      <w:pPr>
        <w:spacing w:line="360" w:lineRule="auto"/>
        <w:rPr>
          <w:rFonts w:ascii="Times New Roman" w:hAnsi="Times New Roman" w:cs="Times New Roman"/>
          <w:sz w:val="24"/>
          <w:szCs w:val="24"/>
          <w:lang w:val="es-CO"/>
        </w:rPr>
      </w:pPr>
      <w:r w:rsidRPr="009B1995">
        <w:rPr>
          <w:rFonts w:ascii="Times New Roman" w:hAnsi="Times New Roman" w:cs="Times New Roman"/>
          <w:sz w:val="24"/>
          <w:szCs w:val="24"/>
          <w:lang w:val="es-CO"/>
        </w:rPr>
        <w:t>Durante la implementación no se utilizaron:</w:t>
      </w:r>
    </w:p>
    <w:p w14:paraId="40AA72E8" w14:textId="77777777" w:rsidR="009B1995" w:rsidRPr="009B1995" w:rsidRDefault="009B1995" w:rsidP="002025EA">
      <w:pPr>
        <w:numPr>
          <w:ilvl w:val="0"/>
          <w:numId w:val="19"/>
        </w:numPr>
        <w:spacing w:line="360" w:lineRule="auto"/>
        <w:rPr>
          <w:rFonts w:ascii="Times New Roman" w:hAnsi="Times New Roman" w:cs="Times New Roman"/>
          <w:sz w:val="24"/>
          <w:szCs w:val="24"/>
          <w:lang w:val="es-CO"/>
        </w:rPr>
      </w:pPr>
      <w:r w:rsidRPr="009B1995">
        <w:rPr>
          <w:rFonts w:ascii="Times New Roman" w:hAnsi="Times New Roman" w:cs="Times New Roman"/>
          <w:sz w:val="24"/>
          <w:szCs w:val="24"/>
          <w:lang w:val="es-CO"/>
        </w:rPr>
        <w:t>Operadores aritméticos (+, -)</w:t>
      </w:r>
    </w:p>
    <w:p w14:paraId="6606FC94" w14:textId="77777777" w:rsidR="009B1995" w:rsidRPr="009B1995" w:rsidRDefault="009B1995" w:rsidP="002025EA">
      <w:pPr>
        <w:numPr>
          <w:ilvl w:val="0"/>
          <w:numId w:val="19"/>
        </w:numPr>
        <w:spacing w:line="360" w:lineRule="auto"/>
        <w:rPr>
          <w:rFonts w:ascii="Times New Roman" w:hAnsi="Times New Roman" w:cs="Times New Roman"/>
          <w:sz w:val="24"/>
          <w:szCs w:val="24"/>
          <w:lang w:val="es-CO"/>
        </w:rPr>
      </w:pPr>
      <w:r w:rsidRPr="009B1995">
        <w:rPr>
          <w:rFonts w:ascii="Times New Roman" w:hAnsi="Times New Roman" w:cs="Times New Roman"/>
          <w:sz w:val="24"/>
          <w:szCs w:val="24"/>
          <w:lang w:val="es-CO"/>
        </w:rPr>
        <w:lastRenderedPageBreak/>
        <w:t>XOR nativo</w:t>
      </w:r>
    </w:p>
    <w:p w14:paraId="3514B2DA" w14:textId="77777777" w:rsidR="009B1995" w:rsidRPr="009B1995" w:rsidRDefault="009B1995" w:rsidP="002025EA">
      <w:pPr>
        <w:numPr>
          <w:ilvl w:val="0"/>
          <w:numId w:val="19"/>
        </w:numPr>
        <w:spacing w:line="360" w:lineRule="auto"/>
        <w:rPr>
          <w:rFonts w:ascii="Times New Roman" w:hAnsi="Times New Roman" w:cs="Times New Roman"/>
          <w:sz w:val="24"/>
          <w:szCs w:val="24"/>
          <w:lang w:val="es-CO"/>
        </w:rPr>
      </w:pPr>
      <w:r w:rsidRPr="009B1995">
        <w:rPr>
          <w:rFonts w:ascii="Times New Roman" w:hAnsi="Times New Roman" w:cs="Times New Roman"/>
          <w:sz w:val="24"/>
          <w:szCs w:val="24"/>
          <w:lang w:val="es-CO"/>
        </w:rPr>
        <w:t>Comparaciones (==, &lt;, &gt;)</w:t>
      </w:r>
    </w:p>
    <w:p w14:paraId="761E1D0C" w14:textId="77777777" w:rsidR="009B1995" w:rsidRPr="009B1995" w:rsidRDefault="009B1995" w:rsidP="002025EA">
      <w:pPr>
        <w:numPr>
          <w:ilvl w:val="0"/>
          <w:numId w:val="19"/>
        </w:numPr>
        <w:spacing w:line="360" w:lineRule="auto"/>
        <w:rPr>
          <w:rFonts w:ascii="Times New Roman" w:hAnsi="Times New Roman" w:cs="Times New Roman"/>
          <w:sz w:val="24"/>
          <w:szCs w:val="24"/>
          <w:lang w:val="es-CO"/>
        </w:rPr>
      </w:pPr>
      <w:r w:rsidRPr="009B1995">
        <w:rPr>
          <w:rFonts w:ascii="Times New Roman" w:hAnsi="Times New Roman" w:cs="Times New Roman"/>
          <w:sz w:val="24"/>
          <w:szCs w:val="24"/>
          <w:lang w:val="es-CO"/>
        </w:rPr>
        <w:t>Operadores binarios de Python (&amp;, |, ~)</w:t>
      </w:r>
    </w:p>
    <w:p w14:paraId="7C4D5CFA" w14:textId="77777777" w:rsidR="009B1995" w:rsidRPr="009B1995" w:rsidRDefault="009B1995" w:rsidP="002025EA">
      <w:pPr>
        <w:spacing w:line="360" w:lineRule="auto"/>
        <w:rPr>
          <w:rFonts w:ascii="Times New Roman" w:hAnsi="Times New Roman" w:cs="Times New Roman"/>
          <w:sz w:val="24"/>
          <w:szCs w:val="24"/>
          <w:lang w:val="es-CO"/>
        </w:rPr>
      </w:pPr>
      <w:r w:rsidRPr="009B1995">
        <w:rPr>
          <w:rFonts w:ascii="Times New Roman" w:hAnsi="Times New Roman" w:cs="Times New Roman"/>
          <w:sz w:val="24"/>
          <w:szCs w:val="24"/>
          <w:lang w:val="es-CO"/>
        </w:rPr>
        <w:t>Toda la lógica se construyó únicamente con:</w:t>
      </w:r>
    </w:p>
    <w:p w14:paraId="3EF4DA55" w14:textId="77777777" w:rsidR="009B1995" w:rsidRPr="009B1995" w:rsidRDefault="009B1995" w:rsidP="002025EA">
      <w:pPr>
        <w:numPr>
          <w:ilvl w:val="0"/>
          <w:numId w:val="20"/>
        </w:numPr>
        <w:spacing w:line="360" w:lineRule="auto"/>
        <w:rPr>
          <w:rFonts w:ascii="Times New Roman" w:hAnsi="Times New Roman" w:cs="Times New Roman"/>
          <w:sz w:val="24"/>
          <w:szCs w:val="24"/>
          <w:lang w:val="es-CO"/>
        </w:rPr>
      </w:pPr>
      <w:r w:rsidRPr="009B1995">
        <w:rPr>
          <w:rFonts w:ascii="Times New Roman" w:hAnsi="Times New Roman" w:cs="Times New Roman"/>
          <w:sz w:val="24"/>
          <w:szCs w:val="24"/>
          <w:lang w:val="es-CO"/>
        </w:rPr>
        <w:t>AND</w:t>
      </w:r>
    </w:p>
    <w:p w14:paraId="5268BDED" w14:textId="77777777" w:rsidR="009B1995" w:rsidRPr="009B1995" w:rsidRDefault="009B1995" w:rsidP="002025EA">
      <w:pPr>
        <w:numPr>
          <w:ilvl w:val="0"/>
          <w:numId w:val="20"/>
        </w:numPr>
        <w:spacing w:line="360" w:lineRule="auto"/>
        <w:rPr>
          <w:rFonts w:ascii="Times New Roman" w:hAnsi="Times New Roman" w:cs="Times New Roman"/>
          <w:sz w:val="24"/>
          <w:szCs w:val="24"/>
          <w:lang w:val="es-CO"/>
        </w:rPr>
      </w:pPr>
      <w:r w:rsidRPr="009B1995">
        <w:rPr>
          <w:rFonts w:ascii="Times New Roman" w:hAnsi="Times New Roman" w:cs="Times New Roman"/>
          <w:sz w:val="24"/>
          <w:szCs w:val="24"/>
          <w:lang w:val="es-CO"/>
        </w:rPr>
        <w:t>OR</w:t>
      </w:r>
    </w:p>
    <w:p w14:paraId="174B1F24" w14:textId="77777777" w:rsidR="009B1995" w:rsidRPr="009B1995" w:rsidRDefault="009B1995" w:rsidP="002025EA">
      <w:pPr>
        <w:numPr>
          <w:ilvl w:val="0"/>
          <w:numId w:val="20"/>
        </w:numPr>
        <w:spacing w:line="360" w:lineRule="auto"/>
        <w:rPr>
          <w:rFonts w:ascii="Times New Roman" w:hAnsi="Times New Roman" w:cs="Times New Roman"/>
          <w:sz w:val="24"/>
          <w:szCs w:val="24"/>
          <w:lang w:val="es-CO"/>
        </w:rPr>
      </w:pPr>
      <w:r w:rsidRPr="009B1995">
        <w:rPr>
          <w:rFonts w:ascii="Times New Roman" w:hAnsi="Times New Roman" w:cs="Times New Roman"/>
          <w:sz w:val="24"/>
          <w:szCs w:val="24"/>
          <w:lang w:val="es-CO"/>
        </w:rPr>
        <w:t>NOT</w:t>
      </w:r>
    </w:p>
    <w:p w14:paraId="37F66D17" w14:textId="0B6B38B3" w:rsidR="009B1995" w:rsidRPr="009B1995" w:rsidRDefault="009B1995" w:rsidP="002025EA">
      <w:pPr>
        <w:spacing w:line="360" w:lineRule="auto"/>
        <w:rPr>
          <w:rFonts w:ascii="Times New Roman" w:hAnsi="Times New Roman" w:cs="Times New Roman"/>
          <w:sz w:val="24"/>
          <w:szCs w:val="24"/>
          <w:lang w:val="es-CO"/>
        </w:rPr>
      </w:pPr>
    </w:p>
    <w:p w14:paraId="03C3CA00" w14:textId="77777777" w:rsidR="009B1995" w:rsidRPr="009B1995" w:rsidRDefault="009B1995" w:rsidP="002025EA">
      <w:pPr>
        <w:spacing w:line="360" w:lineRule="auto"/>
        <w:rPr>
          <w:rFonts w:ascii="Times New Roman" w:hAnsi="Times New Roman" w:cs="Times New Roman"/>
          <w:sz w:val="24"/>
          <w:szCs w:val="24"/>
          <w:lang w:val="es-CO"/>
        </w:rPr>
      </w:pPr>
      <w:r w:rsidRPr="009B1995">
        <w:rPr>
          <w:rFonts w:ascii="Times New Roman" w:hAnsi="Times New Roman" w:cs="Times New Roman"/>
          <w:sz w:val="24"/>
          <w:szCs w:val="24"/>
          <w:lang w:val="es-CO"/>
        </w:rPr>
        <w:t>4. Metodología</w:t>
      </w:r>
    </w:p>
    <w:p w14:paraId="09290FC9" w14:textId="77777777" w:rsidR="009B1995" w:rsidRPr="009B1995" w:rsidRDefault="009B1995" w:rsidP="002025EA">
      <w:pPr>
        <w:spacing w:line="360" w:lineRule="auto"/>
        <w:rPr>
          <w:rFonts w:ascii="Times New Roman" w:hAnsi="Times New Roman" w:cs="Times New Roman"/>
          <w:sz w:val="24"/>
          <w:szCs w:val="24"/>
          <w:lang w:val="es-CO"/>
        </w:rPr>
      </w:pPr>
      <w:r w:rsidRPr="009B1995">
        <w:rPr>
          <w:rFonts w:ascii="Times New Roman" w:hAnsi="Times New Roman" w:cs="Times New Roman"/>
          <w:sz w:val="24"/>
          <w:szCs w:val="24"/>
          <w:lang w:val="es-CO"/>
        </w:rPr>
        <w:t>Se partió del diseño de compuertas lógicas básicas. Posteriormente se construyó una</w:t>
      </w:r>
      <w:r w:rsidRPr="009B1995">
        <w:rPr>
          <w:rFonts w:ascii="Times New Roman" w:hAnsi="Times New Roman" w:cs="Times New Roman"/>
          <w:sz w:val="24"/>
          <w:szCs w:val="24"/>
          <w:lang w:val="es-CO"/>
        </w:rPr>
        <w:br/>
        <w:t>función XOR usando únicamente AND, OR y NOT. Con este bloque se implementó el Half</w:t>
      </w:r>
      <w:r w:rsidRPr="009B1995">
        <w:rPr>
          <w:rFonts w:ascii="Times New Roman" w:hAnsi="Times New Roman" w:cs="Times New Roman"/>
          <w:sz w:val="24"/>
          <w:szCs w:val="24"/>
          <w:lang w:val="es-CO"/>
        </w:rPr>
        <w:br/>
      </w:r>
      <w:proofErr w:type="spellStart"/>
      <w:r w:rsidRPr="009B1995">
        <w:rPr>
          <w:rFonts w:ascii="Times New Roman" w:hAnsi="Times New Roman" w:cs="Times New Roman"/>
          <w:sz w:val="24"/>
          <w:szCs w:val="24"/>
          <w:lang w:val="es-CO"/>
        </w:rPr>
        <w:t>Adder</w:t>
      </w:r>
      <w:proofErr w:type="spellEnd"/>
      <w:r w:rsidRPr="009B1995">
        <w:rPr>
          <w:rFonts w:ascii="Times New Roman" w:hAnsi="Times New Roman" w:cs="Times New Roman"/>
          <w:sz w:val="24"/>
          <w:szCs w:val="24"/>
          <w:lang w:val="es-CO"/>
        </w:rPr>
        <w:t xml:space="preserve">, el cual se utilizó para formar un Full </w:t>
      </w:r>
      <w:proofErr w:type="spellStart"/>
      <w:r w:rsidRPr="009B1995">
        <w:rPr>
          <w:rFonts w:ascii="Times New Roman" w:hAnsi="Times New Roman" w:cs="Times New Roman"/>
          <w:sz w:val="24"/>
          <w:szCs w:val="24"/>
          <w:lang w:val="es-CO"/>
        </w:rPr>
        <w:t>Adder</w:t>
      </w:r>
      <w:proofErr w:type="spellEnd"/>
      <w:r w:rsidRPr="009B1995">
        <w:rPr>
          <w:rFonts w:ascii="Times New Roman" w:hAnsi="Times New Roman" w:cs="Times New Roman"/>
          <w:sz w:val="24"/>
          <w:szCs w:val="24"/>
          <w:lang w:val="es-CO"/>
        </w:rPr>
        <w:t>.</w:t>
      </w:r>
    </w:p>
    <w:p w14:paraId="074F44D3" w14:textId="77777777" w:rsidR="009B1995" w:rsidRPr="009B1995" w:rsidRDefault="009B1995" w:rsidP="002025EA">
      <w:pPr>
        <w:spacing w:line="360" w:lineRule="auto"/>
        <w:rPr>
          <w:rFonts w:ascii="Times New Roman" w:hAnsi="Times New Roman" w:cs="Times New Roman"/>
          <w:sz w:val="24"/>
          <w:szCs w:val="24"/>
          <w:lang w:val="es-CO"/>
        </w:rPr>
      </w:pPr>
      <w:r w:rsidRPr="009B1995">
        <w:rPr>
          <w:rFonts w:ascii="Times New Roman" w:hAnsi="Times New Roman" w:cs="Times New Roman"/>
          <w:sz w:val="24"/>
          <w:szCs w:val="24"/>
          <w:lang w:val="es-CO"/>
        </w:rPr>
        <w:t xml:space="preserve">Finalmente, se conectaron cuatro Full </w:t>
      </w:r>
      <w:proofErr w:type="spellStart"/>
      <w:r w:rsidRPr="009B1995">
        <w:rPr>
          <w:rFonts w:ascii="Times New Roman" w:hAnsi="Times New Roman" w:cs="Times New Roman"/>
          <w:sz w:val="24"/>
          <w:szCs w:val="24"/>
          <w:lang w:val="es-CO"/>
        </w:rPr>
        <w:t>Adders</w:t>
      </w:r>
      <w:proofErr w:type="spellEnd"/>
      <w:r w:rsidRPr="009B1995">
        <w:rPr>
          <w:rFonts w:ascii="Times New Roman" w:hAnsi="Times New Roman" w:cs="Times New Roman"/>
          <w:sz w:val="24"/>
          <w:szCs w:val="24"/>
          <w:lang w:val="es-CO"/>
        </w:rPr>
        <w:t xml:space="preserve"> en cascada, incorporando una señal de</w:t>
      </w:r>
      <w:r w:rsidRPr="009B1995">
        <w:rPr>
          <w:rFonts w:ascii="Times New Roman" w:hAnsi="Times New Roman" w:cs="Times New Roman"/>
          <w:sz w:val="24"/>
          <w:szCs w:val="24"/>
          <w:lang w:val="es-CO"/>
        </w:rPr>
        <w:br/>
        <w:t>control M, que permite seleccionar si el circuito opera como sumador o como</w:t>
      </w:r>
      <w:r w:rsidRPr="009B1995">
        <w:rPr>
          <w:rFonts w:ascii="Times New Roman" w:hAnsi="Times New Roman" w:cs="Times New Roman"/>
          <w:sz w:val="24"/>
          <w:szCs w:val="24"/>
          <w:lang w:val="es-CO"/>
        </w:rPr>
        <w:br/>
        <w:t>restador.</w:t>
      </w:r>
    </w:p>
    <w:p w14:paraId="0DA82793" w14:textId="32431820" w:rsidR="009B1995" w:rsidRPr="009B1995" w:rsidRDefault="009B1995" w:rsidP="002025EA">
      <w:pPr>
        <w:spacing w:line="360" w:lineRule="auto"/>
        <w:rPr>
          <w:rFonts w:ascii="Times New Roman" w:hAnsi="Times New Roman" w:cs="Times New Roman"/>
          <w:sz w:val="24"/>
          <w:szCs w:val="24"/>
          <w:lang w:val="es-CO"/>
        </w:rPr>
      </w:pPr>
      <w:r w:rsidRPr="009B1995">
        <w:rPr>
          <w:rFonts w:ascii="Times New Roman" w:hAnsi="Times New Roman" w:cs="Times New Roman"/>
          <w:sz w:val="24"/>
          <w:szCs w:val="24"/>
          <w:lang w:val="es-CO"/>
        </w:rPr>
        <w:t>5. Funcionamiento del sistema</w:t>
      </w:r>
    </w:p>
    <w:p w14:paraId="0702FD42" w14:textId="77777777" w:rsidR="009B1995" w:rsidRPr="009B1995" w:rsidRDefault="009B1995" w:rsidP="002025EA">
      <w:pPr>
        <w:spacing w:line="360" w:lineRule="auto"/>
        <w:rPr>
          <w:rFonts w:ascii="Times New Roman" w:hAnsi="Times New Roman" w:cs="Times New Roman"/>
          <w:sz w:val="24"/>
          <w:szCs w:val="24"/>
          <w:lang w:val="es-CO"/>
        </w:rPr>
      </w:pPr>
      <w:r w:rsidRPr="009B1995">
        <w:rPr>
          <w:rFonts w:ascii="Times New Roman" w:hAnsi="Times New Roman" w:cs="Times New Roman"/>
          <w:sz w:val="24"/>
          <w:szCs w:val="24"/>
          <w:lang w:val="es-CO"/>
        </w:rPr>
        <w:t>5.1 Modo suma</w:t>
      </w:r>
    </w:p>
    <w:p w14:paraId="18BA9210" w14:textId="77777777" w:rsidR="009B1995" w:rsidRPr="009B1995" w:rsidRDefault="009B1995" w:rsidP="002025EA">
      <w:pPr>
        <w:spacing w:line="360" w:lineRule="auto"/>
        <w:rPr>
          <w:rFonts w:ascii="Times New Roman" w:hAnsi="Times New Roman" w:cs="Times New Roman"/>
          <w:sz w:val="24"/>
          <w:szCs w:val="24"/>
          <w:lang w:val="es-CO"/>
        </w:rPr>
      </w:pPr>
      <w:r w:rsidRPr="009B1995">
        <w:rPr>
          <w:rFonts w:ascii="Times New Roman" w:hAnsi="Times New Roman" w:cs="Times New Roman"/>
          <w:sz w:val="24"/>
          <w:szCs w:val="24"/>
          <w:lang w:val="es-CO"/>
        </w:rPr>
        <w:t>Cuando M = 0, el circuito actúa como un sumador binario de 4 bits. Cada bit es procesado</w:t>
      </w:r>
      <w:r w:rsidRPr="009B1995">
        <w:rPr>
          <w:rFonts w:ascii="Times New Roman" w:hAnsi="Times New Roman" w:cs="Times New Roman"/>
          <w:sz w:val="24"/>
          <w:szCs w:val="24"/>
          <w:lang w:val="es-CO"/>
        </w:rPr>
        <w:br/>
        <w:t xml:space="preserve">por un Full </w:t>
      </w:r>
      <w:proofErr w:type="spellStart"/>
      <w:r w:rsidRPr="009B1995">
        <w:rPr>
          <w:rFonts w:ascii="Times New Roman" w:hAnsi="Times New Roman" w:cs="Times New Roman"/>
          <w:sz w:val="24"/>
          <w:szCs w:val="24"/>
          <w:lang w:val="es-CO"/>
        </w:rPr>
        <w:t>Adder</w:t>
      </w:r>
      <w:proofErr w:type="spellEnd"/>
      <w:r w:rsidRPr="009B1995">
        <w:rPr>
          <w:rFonts w:ascii="Times New Roman" w:hAnsi="Times New Roman" w:cs="Times New Roman"/>
          <w:sz w:val="24"/>
          <w:szCs w:val="24"/>
          <w:lang w:val="es-CO"/>
        </w:rPr>
        <w:t>, propagando el acarreo al siguiente.</w:t>
      </w:r>
    </w:p>
    <w:p w14:paraId="4882356C" w14:textId="77777777" w:rsidR="009B1995" w:rsidRPr="009B1995" w:rsidRDefault="009B1995" w:rsidP="002025EA">
      <w:pPr>
        <w:spacing w:line="360" w:lineRule="auto"/>
        <w:rPr>
          <w:rFonts w:ascii="Times New Roman" w:hAnsi="Times New Roman" w:cs="Times New Roman"/>
          <w:sz w:val="24"/>
          <w:szCs w:val="24"/>
          <w:lang w:val="es-CO"/>
        </w:rPr>
      </w:pPr>
      <w:r w:rsidRPr="009B1995">
        <w:rPr>
          <w:rFonts w:ascii="Times New Roman" w:hAnsi="Times New Roman" w:cs="Times New Roman"/>
          <w:sz w:val="24"/>
          <w:szCs w:val="24"/>
          <w:lang w:val="es-CO"/>
        </w:rPr>
        <w:t>5.2 Modo resta</w:t>
      </w:r>
    </w:p>
    <w:p w14:paraId="7B9E755D" w14:textId="77777777" w:rsidR="009B1995" w:rsidRPr="002025EA" w:rsidRDefault="009B1995" w:rsidP="002025EA">
      <w:pPr>
        <w:spacing w:line="360" w:lineRule="auto"/>
        <w:rPr>
          <w:rFonts w:ascii="Times New Roman" w:hAnsi="Times New Roman" w:cs="Times New Roman"/>
          <w:sz w:val="24"/>
          <w:szCs w:val="24"/>
          <w:lang w:val="es-CO"/>
        </w:rPr>
      </w:pPr>
      <w:r w:rsidRPr="009B1995">
        <w:rPr>
          <w:rFonts w:ascii="Times New Roman" w:hAnsi="Times New Roman" w:cs="Times New Roman"/>
          <w:sz w:val="24"/>
          <w:szCs w:val="24"/>
          <w:lang w:val="es-CO"/>
        </w:rPr>
        <w:lastRenderedPageBreak/>
        <w:t>Cuando M = 1, el sistema modifica internamente el segundo operando y activa el acarreo</w:t>
      </w:r>
      <w:r w:rsidRPr="009B1995">
        <w:rPr>
          <w:rFonts w:ascii="Times New Roman" w:hAnsi="Times New Roman" w:cs="Times New Roman"/>
          <w:sz w:val="24"/>
          <w:szCs w:val="24"/>
          <w:lang w:val="es-CO"/>
        </w:rPr>
        <w:br/>
        <w:t>inicial, generando el complemento a 2. De esta forma se obtiene la resta sin usar el</w:t>
      </w:r>
      <w:r w:rsidRPr="009B1995">
        <w:rPr>
          <w:rFonts w:ascii="Times New Roman" w:hAnsi="Times New Roman" w:cs="Times New Roman"/>
          <w:sz w:val="24"/>
          <w:szCs w:val="24"/>
          <w:lang w:val="es-CO"/>
        </w:rPr>
        <w:br/>
        <w:t>operador -.</w:t>
      </w:r>
    </w:p>
    <w:p w14:paraId="79BBB1DF" w14:textId="7AB96AB7" w:rsidR="003C68FD" w:rsidRPr="002025EA" w:rsidRDefault="002025EA" w:rsidP="002025EA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2025EA">
        <w:rPr>
          <w:rFonts w:ascii="Times New Roman" w:hAnsi="Times New Roman" w:cs="Times New Roman"/>
          <w:sz w:val="24"/>
          <w:szCs w:val="24"/>
          <w:lang w:val="es-CO"/>
        </w:rPr>
        <w:t>6.</w:t>
      </w:r>
      <w:r w:rsidRPr="002025E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025EA">
        <w:rPr>
          <w:rFonts w:ascii="Times New Roman" w:hAnsi="Times New Roman" w:cs="Times New Roman"/>
          <w:sz w:val="24"/>
          <w:szCs w:val="24"/>
        </w:rPr>
        <w:t>Diseño</w:t>
      </w:r>
      <w:proofErr w:type="spellEnd"/>
      <w:r w:rsidRPr="002025E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025EA">
        <w:rPr>
          <w:rFonts w:ascii="Times New Roman" w:hAnsi="Times New Roman" w:cs="Times New Roman"/>
          <w:sz w:val="24"/>
          <w:szCs w:val="24"/>
        </w:rPr>
        <w:t>lógico</w:t>
      </w:r>
      <w:proofErr w:type="spellEnd"/>
      <w:r w:rsidRPr="002025EA">
        <w:rPr>
          <w:rFonts w:ascii="Times New Roman" w:hAnsi="Times New Roman" w:cs="Times New Roman"/>
          <w:sz w:val="24"/>
          <w:szCs w:val="24"/>
        </w:rPr>
        <w:t xml:space="preserve"> del </w:t>
      </w:r>
      <w:proofErr w:type="spellStart"/>
      <w:r w:rsidRPr="002025EA">
        <w:rPr>
          <w:rFonts w:ascii="Times New Roman" w:hAnsi="Times New Roman" w:cs="Times New Roman"/>
          <w:sz w:val="24"/>
          <w:szCs w:val="24"/>
        </w:rPr>
        <w:t>circuito</w:t>
      </w:r>
      <w:proofErr w:type="spellEnd"/>
      <w:r w:rsidRPr="002025EA">
        <w:rPr>
          <w:rFonts w:ascii="Times New Roman" w:hAnsi="Times New Roman" w:cs="Times New Roman"/>
          <w:noProof/>
          <w:sz w:val="24"/>
          <w:szCs w:val="24"/>
          <w:lang w:val="es-CO"/>
        </w:rPr>
        <w:drawing>
          <wp:inline distT="0" distB="0" distL="0" distR="0" wp14:anchorId="7D0AD749" wp14:editId="5EA1A811">
            <wp:extent cx="2997807" cy="5196840"/>
            <wp:effectExtent l="5080" t="0" r="0" b="0"/>
            <wp:docPr id="508811930" name="Imagen 3" descr="Diagrama, Dibujo de ingeniería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08811930" name="Imagen 3" descr="Diagrama, Dibujo de ingeniería&#10;&#10;El contenido generado por IA puede ser incorrecto.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 rot="16200000">
                      <a:off x="0" y="0"/>
                      <a:ext cx="3006457" cy="52118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F46E4FD" w14:textId="77777777" w:rsidR="002025EA" w:rsidRPr="002025EA" w:rsidRDefault="002025EA" w:rsidP="002025EA">
      <w:pPr>
        <w:spacing w:line="360" w:lineRule="auto"/>
        <w:rPr>
          <w:rFonts w:ascii="Times New Roman" w:hAnsi="Times New Roman" w:cs="Times New Roman"/>
          <w:sz w:val="24"/>
          <w:szCs w:val="24"/>
          <w:lang w:val="es-CO"/>
        </w:rPr>
      </w:pPr>
      <w:r w:rsidRPr="002025EA">
        <w:rPr>
          <w:rFonts w:ascii="Times New Roman" w:hAnsi="Times New Roman" w:cs="Times New Roman"/>
          <w:sz w:val="24"/>
          <w:szCs w:val="24"/>
          <w:lang w:val="es-CO"/>
        </w:rPr>
        <w:t>El esquema realizado representa un sumador–restador binario de 4 bits construido únicamente con compuertas lógicas AND, OR y NOT, tal como se implementó en el programa en Python. Este diseño es la traducción directa del código a un circuito digital real.</w:t>
      </w:r>
    </w:p>
    <w:p w14:paraId="5DCBB917" w14:textId="77777777" w:rsidR="002025EA" w:rsidRPr="002025EA" w:rsidRDefault="002025EA" w:rsidP="002025EA">
      <w:pPr>
        <w:spacing w:line="360" w:lineRule="auto"/>
        <w:rPr>
          <w:rFonts w:ascii="Times New Roman" w:hAnsi="Times New Roman" w:cs="Times New Roman"/>
          <w:sz w:val="24"/>
          <w:szCs w:val="24"/>
          <w:lang w:val="es-CO"/>
        </w:rPr>
      </w:pPr>
      <w:r w:rsidRPr="002025EA">
        <w:rPr>
          <w:rFonts w:ascii="Times New Roman" w:hAnsi="Times New Roman" w:cs="Times New Roman"/>
          <w:sz w:val="24"/>
          <w:szCs w:val="24"/>
          <w:lang w:val="es-CO"/>
        </w:rPr>
        <w:t xml:space="preserve">El sistema está formado por cuatro bloques idénticos, cada uno correspondiente a un bit. Cada bloque es un Full </w:t>
      </w:r>
      <w:proofErr w:type="spellStart"/>
      <w:r w:rsidRPr="002025EA">
        <w:rPr>
          <w:rFonts w:ascii="Times New Roman" w:hAnsi="Times New Roman" w:cs="Times New Roman"/>
          <w:sz w:val="24"/>
          <w:szCs w:val="24"/>
          <w:lang w:val="es-CO"/>
        </w:rPr>
        <w:t>Adder</w:t>
      </w:r>
      <w:proofErr w:type="spellEnd"/>
      <w:r w:rsidRPr="002025EA">
        <w:rPr>
          <w:rFonts w:ascii="Times New Roman" w:hAnsi="Times New Roman" w:cs="Times New Roman"/>
          <w:sz w:val="24"/>
          <w:szCs w:val="24"/>
          <w:lang w:val="es-CO"/>
        </w:rPr>
        <w:t>, y juntos permiten realizar operaciones de suma y resta.</w:t>
      </w:r>
    </w:p>
    <w:p w14:paraId="6B8898DF" w14:textId="60913D25" w:rsidR="002025EA" w:rsidRPr="002025EA" w:rsidRDefault="002025EA" w:rsidP="002025EA">
      <w:pPr>
        <w:spacing w:line="360" w:lineRule="auto"/>
        <w:rPr>
          <w:rFonts w:ascii="Times New Roman" w:hAnsi="Times New Roman" w:cs="Times New Roman"/>
          <w:sz w:val="24"/>
          <w:szCs w:val="24"/>
          <w:lang w:val="es-CO"/>
        </w:rPr>
      </w:pPr>
    </w:p>
    <w:p w14:paraId="725D83F7" w14:textId="77777777" w:rsidR="002025EA" w:rsidRPr="002025EA" w:rsidRDefault="002025EA" w:rsidP="002025EA">
      <w:pPr>
        <w:spacing w:line="360" w:lineRule="auto"/>
        <w:rPr>
          <w:rFonts w:ascii="Times New Roman" w:hAnsi="Times New Roman" w:cs="Times New Roman"/>
          <w:sz w:val="24"/>
          <w:szCs w:val="24"/>
          <w:lang w:val="es-CO"/>
        </w:rPr>
      </w:pPr>
      <w:r w:rsidRPr="002025EA">
        <w:rPr>
          <w:rFonts w:ascii="Times New Roman" w:hAnsi="Times New Roman" w:cs="Times New Roman"/>
          <w:sz w:val="24"/>
          <w:szCs w:val="24"/>
          <w:lang w:val="es-CO"/>
        </w:rPr>
        <w:t>1. Entradas del circuito</w:t>
      </w:r>
    </w:p>
    <w:p w14:paraId="089C9CBC" w14:textId="77777777" w:rsidR="002025EA" w:rsidRPr="002025EA" w:rsidRDefault="002025EA" w:rsidP="002025EA">
      <w:pPr>
        <w:spacing w:line="360" w:lineRule="auto"/>
        <w:rPr>
          <w:rFonts w:ascii="Times New Roman" w:hAnsi="Times New Roman" w:cs="Times New Roman"/>
          <w:sz w:val="24"/>
          <w:szCs w:val="24"/>
          <w:lang w:val="es-CO"/>
        </w:rPr>
      </w:pPr>
      <w:r w:rsidRPr="002025EA">
        <w:rPr>
          <w:rFonts w:ascii="Times New Roman" w:hAnsi="Times New Roman" w:cs="Times New Roman"/>
          <w:sz w:val="24"/>
          <w:szCs w:val="24"/>
          <w:lang w:val="es-CO"/>
        </w:rPr>
        <w:t>El diseño cuenta con las siguientes entradas:</w:t>
      </w:r>
    </w:p>
    <w:p w14:paraId="7B359177" w14:textId="77777777" w:rsidR="002025EA" w:rsidRPr="002025EA" w:rsidRDefault="002025EA" w:rsidP="002025EA">
      <w:pPr>
        <w:numPr>
          <w:ilvl w:val="0"/>
          <w:numId w:val="26"/>
        </w:numPr>
        <w:spacing w:line="360" w:lineRule="auto"/>
        <w:rPr>
          <w:rFonts w:ascii="Times New Roman" w:hAnsi="Times New Roman" w:cs="Times New Roman"/>
          <w:sz w:val="24"/>
          <w:szCs w:val="24"/>
          <w:lang w:val="es-CO"/>
        </w:rPr>
      </w:pPr>
      <w:r w:rsidRPr="002025EA">
        <w:rPr>
          <w:rFonts w:ascii="Times New Roman" w:hAnsi="Times New Roman" w:cs="Times New Roman"/>
          <w:sz w:val="24"/>
          <w:szCs w:val="24"/>
          <w:lang w:val="es-CO"/>
        </w:rPr>
        <w:t>A3, A2, A1, A0 → Primer número binario.</w:t>
      </w:r>
    </w:p>
    <w:p w14:paraId="511A72C6" w14:textId="77777777" w:rsidR="002025EA" w:rsidRPr="002025EA" w:rsidRDefault="002025EA" w:rsidP="002025EA">
      <w:pPr>
        <w:numPr>
          <w:ilvl w:val="0"/>
          <w:numId w:val="26"/>
        </w:numPr>
        <w:spacing w:line="360" w:lineRule="auto"/>
        <w:rPr>
          <w:rFonts w:ascii="Times New Roman" w:hAnsi="Times New Roman" w:cs="Times New Roman"/>
          <w:sz w:val="24"/>
          <w:szCs w:val="24"/>
          <w:lang w:val="es-CO"/>
        </w:rPr>
      </w:pPr>
      <w:r w:rsidRPr="002025EA">
        <w:rPr>
          <w:rFonts w:ascii="Times New Roman" w:hAnsi="Times New Roman" w:cs="Times New Roman"/>
          <w:sz w:val="24"/>
          <w:szCs w:val="24"/>
          <w:lang w:val="es-CO"/>
        </w:rPr>
        <w:t>B3, B2, B1, B0 → Segundo número binario.</w:t>
      </w:r>
    </w:p>
    <w:p w14:paraId="7EB1E92C" w14:textId="77777777" w:rsidR="002025EA" w:rsidRPr="002025EA" w:rsidRDefault="002025EA" w:rsidP="002025EA">
      <w:pPr>
        <w:numPr>
          <w:ilvl w:val="0"/>
          <w:numId w:val="26"/>
        </w:numPr>
        <w:spacing w:line="360" w:lineRule="auto"/>
        <w:rPr>
          <w:rFonts w:ascii="Times New Roman" w:hAnsi="Times New Roman" w:cs="Times New Roman"/>
          <w:sz w:val="24"/>
          <w:szCs w:val="24"/>
          <w:lang w:val="es-CO"/>
        </w:rPr>
      </w:pPr>
      <w:r w:rsidRPr="002025EA">
        <w:rPr>
          <w:rFonts w:ascii="Times New Roman" w:hAnsi="Times New Roman" w:cs="Times New Roman"/>
          <w:sz w:val="24"/>
          <w:szCs w:val="24"/>
          <w:lang w:val="es-CO"/>
        </w:rPr>
        <w:lastRenderedPageBreak/>
        <w:t>M → Bit de control del modo de operación:</w:t>
      </w:r>
    </w:p>
    <w:p w14:paraId="0A4B359F" w14:textId="77777777" w:rsidR="002025EA" w:rsidRPr="002025EA" w:rsidRDefault="002025EA" w:rsidP="002025EA">
      <w:pPr>
        <w:numPr>
          <w:ilvl w:val="1"/>
          <w:numId w:val="26"/>
        </w:numPr>
        <w:spacing w:line="360" w:lineRule="auto"/>
        <w:rPr>
          <w:rFonts w:ascii="Times New Roman" w:hAnsi="Times New Roman" w:cs="Times New Roman"/>
          <w:sz w:val="24"/>
          <w:szCs w:val="24"/>
          <w:lang w:val="es-CO"/>
        </w:rPr>
      </w:pPr>
      <w:r w:rsidRPr="002025EA">
        <w:rPr>
          <w:rFonts w:ascii="Times New Roman" w:hAnsi="Times New Roman" w:cs="Times New Roman"/>
          <w:sz w:val="24"/>
          <w:szCs w:val="24"/>
          <w:lang w:val="es-CO"/>
        </w:rPr>
        <w:t>M = 0 → el circuito funciona como sumador.</w:t>
      </w:r>
    </w:p>
    <w:p w14:paraId="0254D953" w14:textId="77777777" w:rsidR="002025EA" w:rsidRPr="002025EA" w:rsidRDefault="002025EA" w:rsidP="002025EA">
      <w:pPr>
        <w:numPr>
          <w:ilvl w:val="1"/>
          <w:numId w:val="26"/>
        </w:numPr>
        <w:spacing w:line="360" w:lineRule="auto"/>
        <w:rPr>
          <w:rFonts w:ascii="Times New Roman" w:hAnsi="Times New Roman" w:cs="Times New Roman"/>
          <w:sz w:val="24"/>
          <w:szCs w:val="24"/>
          <w:lang w:val="es-CO"/>
        </w:rPr>
      </w:pPr>
      <w:r w:rsidRPr="002025EA">
        <w:rPr>
          <w:rFonts w:ascii="Times New Roman" w:hAnsi="Times New Roman" w:cs="Times New Roman"/>
          <w:sz w:val="24"/>
          <w:szCs w:val="24"/>
          <w:lang w:val="es-CO"/>
        </w:rPr>
        <w:t>M = 1 → el circuito funciona como restador.</w:t>
      </w:r>
    </w:p>
    <w:p w14:paraId="0C220059" w14:textId="2007B0B5" w:rsidR="002025EA" w:rsidRPr="002025EA" w:rsidRDefault="002025EA" w:rsidP="002025EA">
      <w:pPr>
        <w:spacing w:line="360" w:lineRule="auto"/>
        <w:rPr>
          <w:rFonts w:ascii="Times New Roman" w:hAnsi="Times New Roman" w:cs="Times New Roman"/>
          <w:sz w:val="24"/>
          <w:szCs w:val="24"/>
          <w:lang w:val="es-CO"/>
        </w:rPr>
      </w:pPr>
      <w:r w:rsidRPr="002025EA">
        <w:rPr>
          <w:rFonts w:ascii="Times New Roman" w:hAnsi="Times New Roman" w:cs="Times New Roman"/>
          <w:noProof/>
          <w:sz w:val="24"/>
          <w:szCs w:val="24"/>
        </w:rPr>
        <w:pict w14:anchorId="4E7C1AD5">
          <v:rect id="_x0000_s1029" style="position:absolute;margin-left:0;margin-top:0;width:2736.5pt;height:.1pt;z-index:251662336;mso-position-horizontal:left;mso-position-horizontal-relative:text;mso-position-vertical-relative:text" o:hralign="center" o:hrstd="t" o:hr="t" fillcolor="#a0a0a0" stroked="f">
            <w10:wrap type="square" side="right"/>
          </v:rect>
        </w:pict>
      </w:r>
      <w:r w:rsidRPr="002025EA">
        <w:rPr>
          <w:rFonts w:ascii="Times New Roman" w:hAnsi="Times New Roman" w:cs="Times New Roman"/>
          <w:sz w:val="24"/>
          <w:szCs w:val="24"/>
          <w:lang w:val="es-CO"/>
        </w:rPr>
        <w:br w:type="textWrapping" w:clear="all"/>
      </w:r>
    </w:p>
    <w:p w14:paraId="0F741CD8" w14:textId="77777777" w:rsidR="002025EA" w:rsidRPr="002025EA" w:rsidRDefault="002025EA" w:rsidP="002025EA">
      <w:pPr>
        <w:spacing w:line="360" w:lineRule="auto"/>
        <w:rPr>
          <w:rFonts w:ascii="Times New Roman" w:hAnsi="Times New Roman" w:cs="Times New Roman"/>
          <w:sz w:val="24"/>
          <w:szCs w:val="24"/>
          <w:lang w:val="es-CO"/>
        </w:rPr>
      </w:pPr>
      <w:r w:rsidRPr="002025EA">
        <w:rPr>
          <w:rFonts w:ascii="Times New Roman" w:hAnsi="Times New Roman" w:cs="Times New Roman"/>
          <w:sz w:val="24"/>
          <w:szCs w:val="24"/>
          <w:lang w:val="es-CO"/>
        </w:rPr>
        <w:t>2. Modificación del operando B (bloque XOR con M)</w:t>
      </w:r>
    </w:p>
    <w:p w14:paraId="74835203" w14:textId="77777777" w:rsidR="002025EA" w:rsidRPr="002025EA" w:rsidRDefault="002025EA" w:rsidP="002025EA">
      <w:pPr>
        <w:spacing w:line="360" w:lineRule="auto"/>
        <w:rPr>
          <w:rFonts w:ascii="Times New Roman" w:hAnsi="Times New Roman" w:cs="Times New Roman"/>
          <w:sz w:val="24"/>
          <w:szCs w:val="24"/>
          <w:lang w:val="es-CO"/>
        </w:rPr>
      </w:pPr>
      <w:r w:rsidRPr="002025EA">
        <w:rPr>
          <w:rFonts w:ascii="Times New Roman" w:hAnsi="Times New Roman" w:cs="Times New Roman"/>
          <w:sz w:val="24"/>
          <w:szCs w:val="24"/>
          <w:lang w:val="es-CO"/>
        </w:rPr>
        <w:t>Antes de entrar al sumador, cada bit de B pasa por una compuerta XOR junto con M.</w:t>
      </w:r>
      <w:r w:rsidRPr="002025EA">
        <w:rPr>
          <w:rFonts w:ascii="Times New Roman" w:hAnsi="Times New Roman" w:cs="Times New Roman"/>
          <w:sz w:val="24"/>
          <w:szCs w:val="24"/>
          <w:lang w:val="es-CO"/>
        </w:rPr>
        <w:br/>
        <w:t>Este bloque permite decidir si se suma o se resta:</w:t>
      </w:r>
    </w:p>
    <w:p w14:paraId="6CEE3FF3" w14:textId="77777777" w:rsidR="002025EA" w:rsidRPr="002025EA" w:rsidRDefault="002025EA" w:rsidP="002025EA">
      <w:pPr>
        <w:numPr>
          <w:ilvl w:val="0"/>
          <w:numId w:val="27"/>
        </w:numPr>
        <w:spacing w:line="360" w:lineRule="auto"/>
        <w:rPr>
          <w:rFonts w:ascii="Times New Roman" w:hAnsi="Times New Roman" w:cs="Times New Roman"/>
          <w:sz w:val="24"/>
          <w:szCs w:val="24"/>
          <w:lang w:val="es-CO"/>
        </w:rPr>
      </w:pPr>
      <w:r w:rsidRPr="002025EA">
        <w:rPr>
          <w:rFonts w:ascii="Times New Roman" w:hAnsi="Times New Roman" w:cs="Times New Roman"/>
          <w:sz w:val="24"/>
          <w:szCs w:val="24"/>
          <w:lang w:val="es-CO"/>
        </w:rPr>
        <w:t>Si M = 0, B permanece igual.</w:t>
      </w:r>
    </w:p>
    <w:p w14:paraId="0B184371" w14:textId="77777777" w:rsidR="002025EA" w:rsidRPr="002025EA" w:rsidRDefault="002025EA" w:rsidP="002025EA">
      <w:pPr>
        <w:numPr>
          <w:ilvl w:val="0"/>
          <w:numId w:val="27"/>
        </w:numPr>
        <w:spacing w:line="360" w:lineRule="auto"/>
        <w:rPr>
          <w:rFonts w:ascii="Times New Roman" w:hAnsi="Times New Roman" w:cs="Times New Roman"/>
          <w:sz w:val="24"/>
          <w:szCs w:val="24"/>
          <w:lang w:val="es-CO"/>
        </w:rPr>
      </w:pPr>
      <w:r w:rsidRPr="002025EA">
        <w:rPr>
          <w:rFonts w:ascii="Times New Roman" w:hAnsi="Times New Roman" w:cs="Times New Roman"/>
          <w:sz w:val="24"/>
          <w:szCs w:val="24"/>
          <w:lang w:val="es-CO"/>
        </w:rPr>
        <w:t>Si M = 1, B se invierte (NOT B).</w:t>
      </w:r>
    </w:p>
    <w:p w14:paraId="3CE00AC3" w14:textId="77777777" w:rsidR="002025EA" w:rsidRPr="002025EA" w:rsidRDefault="002025EA" w:rsidP="002025EA">
      <w:pPr>
        <w:spacing w:line="360" w:lineRule="auto"/>
        <w:rPr>
          <w:rFonts w:ascii="Times New Roman" w:hAnsi="Times New Roman" w:cs="Times New Roman"/>
          <w:sz w:val="24"/>
          <w:szCs w:val="24"/>
          <w:lang w:val="es-CO"/>
        </w:rPr>
      </w:pPr>
      <w:r w:rsidRPr="002025EA">
        <w:rPr>
          <w:rFonts w:ascii="Times New Roman" w:hAnsi="Times New Roman" w:cs="Times New Roman"/>
          <w:sz w:val="24"/>
          <w:szCs w:val="24"/>
          <w:lang w:val="es-CO"/>
        </w:rPr>
        <w:t>Esto implementa el complemento a 2, que es el método digital estándar para realizar restas.</w:t>
      </w:r>
    </w:p>
    <w:p w14:paraId="7A09A3F7" w14:textId="5BA83F4C" w:rsidR="002025EA" w:rsidRPr="002025EA" w:rsidRDefault="002025EA" w:rsidP="002025EA">
      <w:pPr>
        <w:spacing w:line="360" w:lineRule="auto"/>
        <w:rPr>
          <w:rFonts w:ascii="Times New Roman" w:hAnsi="Times New Roman" w:cs="Times New Roman"/>
          <w:sz w:val="24"/>
          <w:szCs w:val="24"/>
          <w:lang w:val="es-CO"/>
        </w:rPr>
      </w:pPr>
    </w:p>
    <w:p w14:paraId="5EE445B9" w14:textId="77777777" w:rsidR="002025EA" w:rsidRPr="002025EA" w:rsidRDefault="002025EA" w:rsidP="002025EA">
      <w:pPr>
        <w:spacing w:line="360" w:lineRule="auto"/>
        <w:rPr>
          <w:rFonts w:ascii="Times New Roman" w:hAnsi="Times New Roman" w:cs="Times New Roman"/>
          <w:sz w:val="24"/>
          <w:szCs w:val="24"/>
          <w:lang w:val="es-CO"/>
        </w:rPr>
      </w:pPr>
      <w:r w:rsidRPr="002025EA">
        <w:rPr>
          <w:rFonts w:ascii="Times New Roman" w:hAnsi="Times New Roman" w:cs="Times New Roman"/>
          <w:sz w:val="24"/>
          <w:szCs w:val="24"/>
          <w:lang w:val="es-CO"/>
        </w:rPr>
        <w:t xml:space="preserve">3. Cadena de Full </w:t>
      </w:r>
      <w:proofErr w:type="spellStart"/>
      <w:r w:rsidRPr="002025EA">
        <w:rPr>
          <w:rFonts w:ascii="Times New Roman" w:hAnsi="Times New Roman" w:cs="Times New Roman"/>
          <w:sz w:val="24"/>
          <w:szCs w:val="24"/>
          <w:lang w:val="es-CO"/>
        </w:rPr>
        <w:t>Adders</w:t>
      </w:r>
      <w:proofErr w:type="spellEnd"/>
    </w:p>
    <w:p w14:paraId="7653A1F2" w14:textId="77777777" w:rsidR="002025EA" w:rsidRPr="002025EA" w:rsidRDefault="002025EA" w:rsidP="002025EA">
      <w:pPr>
        <w:spacing w:line="360" w:lineRule="auto"/>
        <w:rPr>
          <w:rFonts w:ascii="Times New Roman" w:hAnsi="Times New Roman" w:cs="Times New Roman"/>
          <w:sz w:val="24"/>
          <w:szCs w:val="24"/>
          <w:lang w:val="es-CO"/>
        </w:rPr>
      </w:pPr>
      <w:r w:rsidRPr="002025EA">
        <w:rPr>
          <w:rFonts w:ascii="Times New Roman" w:hAnsi="Times New Roman" w:cs="Times New Roman"/>
          <w:sz w:val="24"/>
          <w:szCs w:val="24"/>
          <w:lang w:val="es-CO"/>
        </w:rPr>
        <w:t xml:space="preserve">Cada columna del diseño corresponde a un Full </w:t>
      </w:r>
      <w:proofErr w:type="spellStart"/>
      <w:r w:rsidRPr="002025EA">
        <w:rPr>
          <w:rFonts w:ascii="Times New Roman" w:hAnsi="Times New Roman" w:cs="Times New Roman"/>
          <w:sz w:val="24"/>
          <w:szCs w:val="24"/>
          <w:lang w:val="es-CO"/>
        </w:rPr>
        <w:t>Adder</w:t>
      </w:r>
      <w:proofErr w:type="spellEnd"/>
      <w:r w:rsidRPr="002025EA">
        <w:rPr>
          <w:rFonts w:ascii="Times New Roman" w:hAnsi="Times New Roman" w:cs="Times New Roman"/>
          <w:sz w:val="24"/>
          <w:szCs w:val="24"/>
          <w:lang w:val="es-CO"/>
        </w:rPr>
        <w:t xml:space="preserve"> que recibe:</w:t>
      </w:r>
    </w:p>
    <w:p w14:paraId="0178B5A8" w14:textId="77777777" w:rsidR="002025EA" w:rsidRPr="002025EA" w:rsidRDefault="002025EA" w:rsidP="002025EA">
      <w:pPr>
        <w:numPr>
          <w:ilvl w:val="0"/>
          <w:numId w:val="28"/>
        </w:numPr>
        <w:spacing w:line="360" w:lineRule="auto"/>
        <w:rPr>
          <w:rFonts w:ascii="Times New Roman" w:hAnsi="Times New Roman" w:cs="Times New Roman"/>
          <w:sz w:val="24"/>
          <w:szCs w:val="24"/>
          <w:lang w:val="es-CO"/>
        </w:rPr>
      </w:pPr>
      <w:r w:rsidRPr="002025EA">
        <w:rPr>
          <w:rFonts w:ascii="Times New Roman" w:hAnsi="Times New Roman" w:cs="Times New Roman"/>
          <w:sz w:val="24"/>
          <w:szCs w:val="24"/>
          <w:lang w:val="es-CO"/>
        </w:rPr>
        <w:t>Un bit de A</w:t>
      </w:r>
    </w:p>
    <w:p w14:paraId="0EDDA183" w14:textId="77777777" w:rsidR="002025EA" w:rsidRPr="002025EA" w:rsidRDefault="002025EA" w:rsidP="002025EA">
      <w:pPr>
        <w:numPr>
          <w:ilvl w:val="0"/>
          <w:numId w:val="28"/>
        </w:numPr>
        <w:spacing w:line="360" w:lineRule="auto"/>
        <w:rPr>
          <w:rFonts w:ascii="Times New Roman" w:hAnsi="Times New Roman" w:cs="Times New Roman"/>
          <w:sz w:val="24"/>
          <w:szCs w:val="24"/>
          <w:lang w:val="es-CO"/>
        </w:rPr>
      </w:pPr>
      <w:r w:rsidRPr="002025EA">
        <w:rPr>
          <w:rFonts w:ascii="Times New Roman" w:hAnsi="Times New Roman" w:cs="Times New Roman"/>
          <w:sz w:val="24"/>
          <w:szCs w:val="24"/>
          <w:lang w:val="es-CO"/>
        </w:rPr>
        <w:t>Un bit modificado de B (</w:t>
      </w:r>
      <w:proofErr w:type="spellStart"/>
      <w:r w:rsidRPr="002025EA">
        <w:rPr>
          <w:rFonts w:ascii="Times New Roman" w:hAnsi="Times New Roman" w:cs="Times New Roman"/>
          <w:sz w:val="24"/>
          <w:szCs w:val="24"/>
          <w:lang w:val="es-CO"/>
        </w:rPr>
        <w:t>Bm</w:t>
      </w:r>
      <w:proofErr w:type="spellEnd"/>
      <w:r w:rsidRPr="002025EA">
        <w:rPr>
          <w:rFonts w:ascii="Times New Roman" w:hAnsi="Times New Roman" w:cs="Times New Roman"/>
          <w:sz w:val="24"/>
          <w:szCs w:val="24"/>
          <w:lang w:val="es-CO"/>
        </w:rPr>
        <w:t>)</w:t>
      </w:r>
    </w:p>
    <w:p w14:paraId="6789C9E6" w14:textId="77777777" w:rsidR="002025EA" w:rsidRPr="002025EA" w:rsidRDefault="002025EA" w:rsidP="002025EA">
      <w:pPr>
        <w:numPr>
          <w:ilvl w:val="0"/>
          <w:numId w:val="28"/>
        </w:numPr>
        <w:spacing w:line="360" w:lineRule="auto"/>
        <w:rPr>
          <w:rFonts w:ascii="Times New Roman" w:hAnsi="Times New Roman" w:cs="Times New Roman"/>
          <w:sz w:val="24"/>
          <w:szCs w:val="24"/>
          <w:lang w:val="es-CO"/>
        </w:rPr>
      </w:pPr>
      <w:r w:rsidRPr="002025EA">
        <w:rPr>
          <w:rFonts w:ascii="Times New Roman" w:hAnsi="Times New Roman" w:cs="Times New Roman"/>
          <w:sz w:val="24"/>
          <w:szCs w:val="24"/>
          <w:lang w:val="es-CO"/>
        </w:rPr>
        <w:t>El acarreo del bloque anterior (</w:t>
      </w:r>
      <w:proofErr w:type="spellStart"/>
      <w:r w:rsidRPr="002025EA">
        <w:rPr>
          <w:rFonts w:ascii="Times New Roman" w:hAnsi="Times New Roman" w:cs="Times New Roman"/>
          <w:sz w:val="24"/>
          <w:szCs w:val="24"/>
          <w:lang w:val="es-CO"/>
        </w:rPr>
        <w:t>Cin</w:t>
      </w:r>
      <w:proofErr w:type="spellEnd"/>
      <w:r w:rsidRPr="002025EA">
        <w:rPr>
          <w:rFonts w:ascii="Times New Roman" w:hAnsi="Times New Roman" w:cs="Times New Roman"/>
          <w:sz w:val="24"/>
          <w:szCs w:val="24"/>
          <w:lang w:val="es-CO"/>
        </w:rPr>
        <w:t>)</w:t>
      </w:r>
    </w:p>
    <w:p w14:paraId="2C136172" w14:textId="77777777" w:rsidR="002025EA" w:rsidRPr="002025EA" w:rsidRDefault="002025EA" w:rsidP="002025EA">
      <w:pPr>
        <w:spacing w:line="360" w:lineRule="auto"/>
        <w:rPr>
          <w:rFonts w:ascii="Times New Roman" w:hAnsi="Times New Roman" w:cs="Times New Roman"/>
          <w:sz w:val="24"/>
          <w:szCs w:val="24"/>
          <w:lang w:val="es-CO"/>
        </w:rPr>
      </w:pPr>
      <w:r w:rsidRPr="002025EA">
        <w:rPr>
          <w:rFonts w:ascii="Times New Roman" w:hAnsi="Times New Roman" w:cs="Times New Roman"/>
          <w:sz w:val="24"/>
          <w:szCs w:val="24"/>
          <w:lang w:val="es-CO"/>
        </w:rPr>
        <w:t>Y produce:</w:t>
      </w:r>
    </w:p>
    <w:p w14:paraId="7E8E2F52" w14:textId="77777777" w:rsidR="002025EA" w:rsidRPr="002025EA" w:rsidRDefault="002025EA" w:rsidP="002025EA">
      <w:pPr>
        <w:numPr>
          <w:ilvl w:val="0"/>
          <w:numId w:val="29"/>
        </w:numPr>
        <w:spacing w:line="360" w:lineRule="auto"/>
        <w:rPr>
          <w:rFonts w:ascii="Times New Roman" w:hAnsi="Times New Roman" w:cs="Times New Roman"/>
          <w:sz w:val="24"/>
          <w:szCs w:val="24"/>
          <w:lang w:val="es-CO"/>
        </w:rPr>
      </w:pPr>
      <w:r w:rsidRPr="002025EA">
        <w:rPr>
          <w:rFonts w:ascii="Times New Roman" w:hAnsi="Times New Roman" w:cs="Times New Roman"/>
          <w:sz w:val="24"/>
          <w:szCs w:val="24"/>
          <w:lang w:val="es-CO"/>
        </w:rPr>
        <w:t>Un bit de resultado S</w:t>
      </w:r>
    </w:p>
    <w:p w14:paraId="2FBA65FC" w14:textId="77777777" w:rsidR="002025EA" w:rsidRPr="002025EA" w:rsidRDefault="002025EA" w:rsidP="002025EA">
      <w:pPr>
        <w:numPr>
          <w:ilvl w:val="0"/>
          <w:numId w:val="29"/>
        </w:numPr>
        <w:spacing w:line="360" w:lineRule="auto"/>
        <w:rPr>
          <w:rFonts w:ascii="Times New Roman" w:hAnsi="Times New Roman" w:cs="Times New Roman"/>
          <w:sz w:val="24"/>
          <w:szCs w:val="24"/>
          <w:lang w:val="es-CO"/>
        </w:rPr>
      </w:pPr>
      <w:r w:rsidRPr="002025EA">
        <w:rPr>
          <w:rFonts w:ascii="Times New Roman" w:hAnsi="Times New Roman" w:cs="Times New Roman"/>
          <w:sz w:val="24"/>
          <w:szCs w:val="24"/>
          <w:lang w:val="es-CO"/>
        </w:rPr>
        <w:t>Un nuevo acarreo Cout</w:t>
      </w:r>
    </w:p>
    <w:p w14:paraId="1CE73E81" w14:textId="77777777" w:rsidR="002025EA" w:rsidRPr="002025EA" w:rsidRDefault="002025EA" w:rsidP="002025EA">
      <w:pPr>
        <w:spacing w:line="360" w:lineRule="auto"/>
        <w:rPr>
          <w:rFonts w:ascii="Times New Roman" w:hAnsi="Times New Roman" w:cs="Times New Roman"/>
          <w:sz w:val="24"/>
          <w:szCs w:val="24"/>
          <w:lang w:val="es-CO"/>
        </w:rPr>
      </w:pPr>
      <w:r w:rsidRPr="002025EA">
        <w:rPr>
          <w:rFonts w:ascii="Times New Roman" w:hAnsi="Times New Roman" w:cs="Times New Roman"/>
          <w:sz w:val="24"/>
          <w:szCs w:val="24"/>
          <w:lang w:val="es-CO"/>
        </w:rPr>
        <w:lastRenderedPageBreak/>
        <w:t>El acarreo se propaga de derecha a izquierda, exactamente como ocurre en el código Python.</w:t>
      </w:r>
    </w:p>
    <w:p w14:paraId="6E55990D" w14:textId="3EE39BEB" w:rsidR="002025EA" w:rsidRPr="002025EA" w:rsidRDefault="002025EA" w:rsidP="002025EA">
      <w:pPr>
        <w:spacing w:line="360" w:lineRule="auto"/>
        <w:rPr>
          <w:rFonts w:ascii="Times New Roman" w:hAnsi="Times New Roman" w:cs="Times New Roman"/>
          <w:sz w:val="24"/>
          <w:szCs w:val="24"/>
          <w:lang w:val="es-CO"/>
        </w:rPr>
      </w:pPr>
    </w:p>
    <w:p w14:paraId="64DD7EC8" w14:textId="77777777" w:rsidR="002025EA" w:rsidRPr="002025EA" w:rsidRDefault="002025EA" w:rsidP="002025EA">
      <w:pPr>
        <w:spacing w:line="360" w:lineRule="auto"/>
        <w:rPr>
          <w:rFonts w:ascii="Times New Roman" w:hAnsi="Times New Roman" w:cs="Times New Roman"/>
          <w:sz w:val="24"/>
          <w:szCs w:val="24"/>
          <w:lang w:val="es-CO"/>
        </w:rPr>
      </w:pPr>
      <w:r w:rsidRPr="002025EA">
        <w:rPr>
          <w:rFonts w:ascii="Times New Roman" w:hAnsi="Times New Roman" w:cs="Times New Roman"/>
          <w:sz w:val="24"/>
          <w:szCs w:val="24"/>
          <w:lang w:val="es-CO"/>
        </w:rPr>
        <w:t>4. Acarreo inicial</w:t>
      </w:r>
    </w:p>
    <w:p w14:paraId="2055B0A0" w14:textId="77777777" w:rsidR="002025EA" w:rsidRPr="002025EA" w:rsidRDefault="002025EA" w:rsidP="002025EA">
      <w:pPr>
        <w:spacing w:line="360" w:lineRule="auto"/>
        <w:rPr>
          <w:rFonts w:ascii="Times New Roman" w:hAnsi="Times New Roman" w:cs="Times New Roman"/>
          <w:sz w:val="24"/>
          <w:szCs w:val="24"/>
          <w:lang w:val="es-CO"/>
        </w:rPr>
      </w:pPr>
      <w:r w:rsidRPr="002025EA">
        <w:rPr>
          <w:rFonts w:ascii="Times New Roman" w:hAnsi="Times New Roman" w:cs="Times New Roman"/>
          <w:sz w:val="24"/>
          <w:szCs w:val="24"/>
          <w:lang w:val="es-CO"/>
        </w:rPr>
        <w:t>El primer acarreo que entra al bit menos significativo es el mismo M.</w:t>
      </w:r>
    </w:p>
    <w:p w14:paraId="1265A82B" w14:textId="77777777" w:rsidR="002025EA" w:rsidRPr="002025EA" w:rsidRDefault="002025EA" w:rsidP="002025EA">
      <w:pPr>
        <w:spacing w:line="360" w:lineRule="auto"/>
        <w:rPr>
          <w:rFonts w:ascii="Times New Roman" w:hAnsi="Times New Roman" w:cs="Times New Roman"/>
          <w:sz w:val="24"/>
          <w:szCs w:val="24"/>
          <w:lang w:val="es-CO"/>
        </w:rPr>
      </w:pPr>
      <w:r w:rsidRPr="002025EA">
        <w:rPr>
          <w:rFonts w:ascii="Times New Roman" w:hAnsi="Times New Roman" w:cs="Times New Roman"/>
          <w:sz w:val="24"/>
          <w:szCs w:val="24"/>
          <w:lang w:val="es-CO"/>
        </w:rPr>
        <w:t>Esto permite que:</w:t>
      </w:r>
    </w:p>
    <w:p w14:paraId="60F13C61" w14:textId="77777777" w:rsidR="002025EA" w:rsidRPr="002025EA" w:rsidRDefault="002025EA" w:rsidP="002025EA">
      <w:pPr>
        <w:numPr>
          <w:ilvl w:val="0"/>
          <w:numId w:val="30"/>
        </w:numPr>
        <w:spacing w:line="360" w:lineRule="auto"/>
        <w:rPr>
          <w:rFonts w:ascii="Times New Roman" w:hAnsi="Times New Roman" w:cs="Times New Roman"/>
          <w:sz w:val="24"/>
          <w:szCs w:val="24"/>
          <w:lang w:val="es-CO"/>
        </w:rPr>
      </w:pPr>
      <w:r w:rsidRPr="002025EA">
        <w:rPr>
          <w:rFonts w:ascii="Times New Roman" w:hAnsi="Times New Roman" w:cs="Times New Roman"/>
          <w:sz w:val="24"/>
          <w:szCs w:val="24"/>
          <w:lang w:val="es-CO"/>
        </w:rPr>
        <w:t xml:space="preserve">En suma (M = 0) → </w:t>
      </w:r>
      <w:proofErr w:type="spellStart"/>
      <w:r w:rsidRPr="002025EA">
        <w:rPr>
          <w:rFonts w:ascii="Times New Roman" w:hAnsi="Times New Roman" w:cs="Times New Roman"/>
          <w:sz w:val="24"/>
          <w:szCs w:val="24"/>
          <w:lang w:val="es-CO"/>
        </w:rPr>
        <w:t>carry</w:t>
      </w:r>
      <w:proofErr w:type="spellEnd"/>
      <w:r w:rsidRPr="002025EA">
        <w:rPr>
          <w:rFonts w:ascii="Times New Roman" w:hAnsi="Times New Roman" w:cs="Times New Roman"/>
          <w:sz w:val="24"/>
          <w:szCs w:val="24"/>
          <w:lang w:val="es-CO"/>
        </w:rPr>
        <w:t xml:space="preserve"> inicial = 0</w:t>
      </w:r>
    </w:p>
    <w:p w14:paraId="21A64F60" w14:textId="77777777" w:rsidR="002025EA" w:rsidRPr="002025EA" w:rsidRDefault="002025EA" w:rsidP="002025EA">
      <w:pPr>
        <w:numPr>
          <w:ilvl w:val="0"/>
          <w:numId w:val="30"/>
        </w:numPr>
        <w:spacing w:line="360" w:lineRule="auto"/>
        <w:rPr>
          <w:rFonts w:ascii="Times New Roman" w:hAnsi="Times New Roman" w:cs="Times New Roman"/>
          <w:sz w:val="24"/>
          <w:szCs w:val="24"/>
          <w:lang w:val="es-CO"/>
        </w:rPr>
      </w:pPr>
      <w:r w:rsidRPr="002025EA">
        <w:rPr>
          <w:rFonts w:ascii="Times New Roman" w:hAnsi="Times New Roman" w:cs="Times New Roman"/>
          <w:sz w:val="24"/>
          <w:szCs w:val="24"/>
          <w:lang w:val="es-CO"/>
        </w:rPr>
        <w:t xml:space="preserve">En resta (M = 1) → </w:t>
      </w:r>
      <w:proofErr w:type="spellStart"/>
      <w:r w:rsidRPr="002025EA">
        <w:rPr>
          <w:rFonts w:ascii="Times New Roman" w:hAnsi="Times New Roman" w:cs="Times New Roman"/>
          <w:sz w:val="24"/>
          <w:szCs w:val="24"/>
          <w:lang w:val="es-CO"/>
        </w:rPr>
        <w:t>carry</w:t>
      </w:r>
      <w:proofErr w:type="spellEnd"/>
      <w:r w:rsidRPr="002025EA">
        <w:rPr>
          <w:rFonts w:ascii="Times New Roman" w:hAnsi="Times New Roman" w:cs="Times New Roman"/>
          <w:sz w:val="24"/>
          <w:szCs w:val="24"/>
          <w:lang w:val="es-CO"/>
        </w:rPr>
        <w:t xml:space="preserve"> inicial = 1</w:t>
      </w:r>
    </w:p>
    <w:p w14:paraId="043FCC34" w14:textId="77777777" w:rsidR="002025EA" w:rsidRPr="002025EA" w:rsidRDefault="002025EA" w:rsidP="002025EA">
      <w:pPr>
        <w:spacing w:line="360" w:lineRule="auto"/>
        <w:rPr>
          <w:rFonts w:ascii="Times New Roman" w:hAnsi="Times New Roman" w:cs="Times New Roman"/>
          <w:sz w:val="24"/>
          <w:szCs w:val="24"/>
          <w:lang w:val="es-CO"/>
        </w:rPr>
      </w:pPr>
      <w:r w:rsidRPr="002025EA">
        <w:rPr>
          <w:rFonts w:ascii="Times New Roman" w:hAnsi="Times New Roman" w:cs="Times New Roman"/>
          <w:sz w:val="24"/>
          <w:szCs w:val="24"/>
          <w:lang w:val="es-CO"/>
        </w:rPr>
        <w:t>Con esto se completa el complemento a 2 del segundo operando.</w:t>
      </w:r>
    </w:p>
    <w:p w14:paraId="1E898E75" w14:textId="3CE15A4B" w:rsidR="002025EA" w:rsidRPr="002025EA" w:rsidRDefault="002025EA" w:rsidP="002025EA">
      <w:pPr>
        <w:spacing w:line="360" w:lineRule="auto"/>
        <w:rPr>
          <w:rFonts w:ascii="Times New Roman" w:hAnsi="Times New Roman" w:cs="Times New Roman"/>
          <w:sz w:val="24"/>
          <w:szCs w:val="24"/>
          <w:lang w:val="es-CO"/>
        </w:rPr>
      </w:pPr>
    </w:p>
    <w:p w14:paraId="1E2ACE63" w14:textId="77777777" w:rsidR="002025EA" w:rsidRPr="002025EA" w:rsidRDefault="002025EA" w:rsidP="002025EA">
      <w:pPr>
        <w:spacing w:line="360" w:lineRule="auto"/>
        <w:rPr>
          <w:rFonts w:ascii="Times New Roman" w:hAnsi="Times New Roman" w:cs="Times New Roman"/>
          <w:sz w:val="24"/>
          <w:szCs w:val="24"/>
          <w:lang w:val="es-CO"/>
        </w:rPr>
      </w:pPr>
      <w:r w:rsidRPr="002025EA">
        <w:rPr>
          <w:rFonts w:ascii="Times New Roman" w:hAnsi="Times New Roman" w:cs="Times New Roman"/>
          <w:sz w:val="24"/>
          <w:szCs w:val="24"/>
          <w:lang w:val="es-CO"/>
        </w:rPr>
        <w:t>5. Salidas</w:t>
      </w:r>
    </w:p>
    <w:p w14:paraId="6B3C6210" w14:textId="77777777" w:rsidR="002025EA" w:rsidRPr="002025EA" w:rsidRDefault="002025EA" w:rsidP="002025EA">
      <w:pPr>
        <w:numPr>
          <w:ilvl w:val="0"/>
          <w:numId w:val="31"/>
        </w:numPr>
        <w:spacing w:line="360" w:lineRule="auto"/>
        <w:rPr>
          <w:rFonts w:ascii="Times New Roman" w:hAnsi="Times New Roman" w:cs="Times New Roman"/>
          <w:sz w:val="24"/>
          <w:szCs w:val="24"/>
          <w:lang w:val="es-CO"/>
        </w:rPr>
      </w:pPr>
      <w:r w:rsidRPr="002025EA">
        <w:rPr>
          <w:rFonts w:ascii="Times New Roman" w:hAnsi="Times New Roman" w:cs="Times New Roman"/>
          <w:sz w:val="24"/>
          <w:szCs w:val="24"/>
          <w:lang w:val="es-CO"/>
        </w:rPr>
        <w:t>S3, S2, S1, S0 → Resultado final en binario.</w:t>
      </w:r>
    </w:p>
    <w:p w14:paraId="068ADF33" w14:textId="77777777" w:rsidR="002025EA" w:rsidRPr="002025EA" w:rsidRDefault="002025EA" w:rsidP="002025EA">
      <w:pPr>
        <w:numPr>
          <w:ilvl w:val="0"/>
          <w:numId w:val="31"/>
        </w:numPr>
        <w:spacing w:line="360" w:lineRule="auto"/>
        <w:rPr>
          <w:rFonts w:ascii="Times New Roman" w:hAnsi="Times New Roman" w:cs="Times New Roman"/>
          <w:sz w:val="24"/>
          <w:szCs w:val="24"/>
          <w:lang w:val="es-CO"/>
        </w:rPr>
      </w:pPr>
      <w:r w:rsidRPr="002025EA">
        <w:rPr>
          <w:rFonts w:ascii="Times New Roman" w:hAnsi="Times New Roman" w:cs="Times New Roman"/>
          <w:sz w:val="24"/>
          <w:szCs w:val="24"/>
          <w:lang w:val="es-CO"/>
        </w:rPr>
        <w:t>Cout final → Indica si ocurrió desbordamiento o préstamo.</w:t>
      </w:r>
    </w:p>
    <w:p w14:paraId="18A163D9" w14:textId="2C51B382" w:rsidR="002025EA" w:rsidRPr="002025EA" w:rsidRDefault="002025EA" w:rsidP="002025EA">
      <w:pPr>
        <w:spacing w:line="360" w:lineRule="auto"/>
        <w:rPr>
          <w:rFonts w:ascii="Times New Roman" w:hAnsi="Times New Roman" w:cs="Times New Roman"/>
          <w:sz w:val="24"/>
          <w:szCs w:val="24"/>
          <w:lang w:val="es-CO"/>
        </w:rPr>
      </w:pPr>
    </w:p>
    <w:p w14:paraId="028037C7" w14:textId="77777777" w:rsidR="002025EA" w:rsidRPr="002025EA" w:rsidRDefault="002025EA" w:rsidP="002025EA">
      <w:pPr>
        <w:spacing w:line="360" w:lineRule="auto"/>
        <w:rPr>
          <w:rFonts w:ascii="Times New Roman" w:hAnsi="Times New Roman" w:cs="Times New Roman"/>
          <w:sz w:val="24"/>
          <w:szCs w:val="24"/>
          <w:lang w:val="es-CO"/>
        </w:rPr>
      </w:pPr>
      <w:r w:rsidRPr="002025EA">
        <w:rPr>
          <w:rFonts w:ascii="Times New Roman" w:hAnsi="Times New Roman" w:cs="Times New Roman"/>
          <w:sz w:val="24"/>
          <w:szCs w:val="24"/>
          <w:lang w:val="es-CO"/>
        </w:rPr>
        <w:t>6. Relación con el programa</w:t>
      </w:r>
    </w:p>
    <w:p w14:paraId="0BE88CC3" w14:textId="77777777" w:rsidR="002025EA" w:rsidRPr="002025EA" w:rsidRDefault="002025EA" w:rsidP="002025EA">
      <w:pPr>
        <w:spacing w:line="360" w:lineRule="auto"/>
        <w:rPr>
          <w:rFonts w:ascii="Times New Roman" w:hAnsi="Times New Roman" w:cs="Times New Roman"/>
          <w:sz w:val="24"/>
          <w:szCs w:val="24"/>
          <w:lang w:val="es-CO"/>
        </w:rPr>
      </w:pPr>
      <w:r w:rsidRPr="002025EA">
        <w:rPr>
          <w:rFonts w:ascii="Times New Roman" w:hAnsi="Times New Roman" w:cs="Times New Roman"/>
          <w:sz w:val="24"/>
          <w:szCs w:val="24"/>
          <w:lang w:val="es-CO"/>
        </w:rPr>
        <w:t>Cada bloque del diagrama representa directamente las funciones del código: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882"/>
        <w:gridCol w:w="3188"/>
      </w:tblGrid>
      <w:tr w:rsidR="002025EA" w:rsidRPr="002025EA" w14:paraId="27D4E454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36CC28C" w14:textId="77777777" w:rsidR="002025EA" w:rsidRPr="002025EA" w:rsidRDefault="002025EA" w:rsidP="002025EA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  <w:lang w:val="es-CO"/>
              </w:rPr>
            </w:pPr>
            <w:r w:rsidRPr="002025EA">
              <w:rPr>
                <w:rFonts w:ascii="Times New Roman" w:hAnsi="Times New Roman" w:cs="Times New Roman"/>
                <w:sz w:val="24"/>
                <w:szCs w:val="24"/>
                <w:lang w:val="es-CO"/>
              </w:rPr>
              <w:t>Diseño físico</w:t>
            </w:r>
          </w:p>
        </w:tc>
        <w:tc>
          <w:tcPr>
            <w:tcW w:w="0" w:type="auto"/>
            <w:vAlign w:val="center"/>
            <w:hideMark/>
          </w:tcPr>
          <w:p w14:paraId="2E705E0D" w14:textId="77777777" w:rsidR="002025EA" w:rsidRPr="002025EA" w:rsidRDefault="002025EA" w:rsidP="002025EA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  <w:lang w:val="es-CO"/>
              </w:rPr>
            </w:pPr>
            <w:r w:rsidRPr="002025EA">
              <w:rPr>
                <w:rFonts w:ascii="Times New Roman" w:hAnsi="Times New Roman" w:cs="Times New Roman"/>
                <w:sz w:val="24"/>
                <w:szCs w:val="24"/>
                <w:lang w:val="es-CO"/>
              </w:rPr>
              <w:t>Código Python</w:t>
            </w:r>
          </w:p>
        </w:tc>
      </w:tr>
      <w:tr w:rsidR="002025EA" w:rsidRPr="002025EA" w14:paraId="34E2F1E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D48288F" w14:textId="77777777" w:rsidR="002025EA" w:rsidRPr="002025EA" w:rsidRDefault="002025EA" w:rsidP="002025EA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  <w:lang w:val="es-CO"/>
              </w:rPr>
            </w:pPr>
            <w:r w:rsidRPr="002025EA">
              <w:rPr>
                <w:rFonts w:ascii="Times New Roman" w:hAnsi="Times New Roman" w:cs="Times New Roman"/>
                <w:sz w:val="24"/>
                <w:szCs w:val="24"/>
                <w:lang w:val="es-CO"/>
              </w:rPr>
              <w:t>Compuertas AND, OR, NOT</w:t>
            </w:r>
          </w:p>
        </w:tc>
        <w:tc>
          <w:tcPr>
            <w:tcW w:w="0" w:type="auto"/>
            <w:vAlign w:val="center"/>
            <w:hideMark/>
          </w:tcPr>
          <w:p w14:paraId="4448B8B6" w14:textId="77777777" w:rsidR="002025EA" w:rsidRPr="002025EA" w:rsidRDefault="002025EA" w:rsidP="002025EA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  <w:lang w:val="es-CO"/>
              </w:rPr>
            </w:pPr>
            <w:r w:rsidRPr="002025EA">
              <w:rPr>
                <w:rFonts w:ascii="Times New Roman" w:hAnsi="Times New Roman" w:cs="Times New Roman"/>
                <w:sz w:val="24"/>
                <w:szCs w:val="24"/>
                <w:lang w:val="es-CO"/>
              </w:rPr>
              <w:t xml:space="preserve">Funciones </w:t>
            </w:r>
            <w:proofErr w:type="gramStart"/>
            <w:r w:rsidRPr="002025EA">
              <w:rPr>
                <w:rFonts w:ascii="Times New Roman" w:hAnsi="Times New Roman" w:cs="Times New Roman"/>
                <w:sz w:val="24"/>
                <w:szCs w:val="24"/>
                <w:lang w:val="es-CO"/>
              </w:rPr>
              <w:t>AND(</w:t>
            </w:r>
            <w:proofErr w:type="gramEnd"/>
            <w:r w:rsidRPr="002025EA">
              <w:rPr>
                <w:rFonts w:ascii="Times New Roman" w:hAnsi="Times New Roman" w:cs="Times New Roman"/>
                <w:sz w:val="24"/>
                <w:szCs w:val="24"/>
                <w:lang w:val="es-CO"/>
              </w:rPr>
              <w:t xml:space="preserve">), </w:t>
            </w:r>
            <w:proofErr w:type="gramStart"/>
            <w:r w:rsidRPr="002025EA">
              <w:rPr>
                <w:rFonts w:ascii="Times New Roman" w:hAnsi="Times New Roman" w:cs="Times New Roman"/>
                <w:sz w:val="24"/>
                <w:szCs w:val="24"/>
                <w:lang w:val="es-CO"/>
              </w:rPr>
              <w:t>OR(</w:t>
            </w:r>
            <w:proofErr w:type="gramEnd"/>
            <w:r w:rsidRPr="002025EA">
              <w:rPr>
                <w:rFonts w:ascii="Times New Roman" w:hAnsi="Times New Roman" w:cs="Times New Roman"/>
                <w:sz w:val="24"/>
                <w:szCs w:val="24"/>
                <w:lang w:val="es-CO"/>
              </w:rPr>
              <w:t xml:space="preserve">), </w:t>
            </w:r>
            <w:proofErr w:type="gramStart"/>
            <w:r w:rsidRPr="002025EA">
              <w:rPr>
                <w:rFonts w:ascii="Times New Roman" w:hAnsi="Times New Roman" w:cs="Times New Roman"/>
                <w:sz w:val="24"/>
                <w:szCs w:val="24"/>
                <w:lang w:val="es-CO"/>
              </w:rPr>
              <w:t>NOT(</w:t>
            </w:r>
            <w:proofErr w:type="gramEnd"/>
            <w:r w:rsidRPr="002025EA">
              <w:rPr>
                <w:rFonts w:ascii="Times New Roman" w:hAnsi="Times New Roman" w:cs="Times New Roman"/>
                <w:sz w:val="24"/>
                <w:szCs w:val="24"/>
                <w:lang w:val="es-CO"/>
              </w:rPr>
              <w:t>)</w:t>
            </w:r>
          </w:p>
        </w:tc>
      </w:tr>
      <w:tr w:rsidR="002025EA" w:rsidRPr="002025EA" w14:paraId="001D1AF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1666E28" w14:textId="77777777" w:rsidR="002025EA" w:rsidRPr="002025EA" w:rsidRDefault="002025EA" w:rsidP="002025EA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  <w:lang w:val="es-CO"/>
              </w:rPr>
            </w:pPr>
            <w:r w:rsidRPr="002025EA">
              <w:rPr>
                <w:rFonts w:ascii="Times New Roman" w:hAnsi="Times New Roman" w:cs="Times New Roman"/>
                <w:sz w:val="24"/>
                <w:szCs w:val="24"/>
                <w:lang w:val="es-CO"/>
              </w:rPr>
              <w:t>XOR con M</w:t>
            </w:r>
          </w:p>
        </w:tc>
        <w:tc>
          <w:tcPr>
            <w:tcW w:w="0" w:type="auto"/>
            <w:vAlign w:val="center"/>
            <w:hideMark/>
          </w:tcPr>
          <w:p w14:paraId="519C9C18" w14:textId="77777777" w:rsidR="002025EA" w:rsidRPr="002025EA" w:rsidRDefault="002025EA" w:rsidP="002025EA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  <w:lang w:val="es-CO"/>
              </w:rPr>
            </w:pPr>
            <w:r w:rsidRPr="002025EA">
              <w:rPr>
                <w:rFonts w:ascii="Times New Roman" w:hAnsi="Times New Roman" w:cs="Times New Roman"/>
                <w:sz w:val="24"/>
                <w:szCs w:val="24"/>
                <w:lang w:val="es-CO"/>
              </w:rPr>
              <w:t xml:space="preserve">Función </w:t>
            </w:r>
            <w:proofErr w:type="gramStart"/>
            <w:r w:rsidRPr="002025EA">
              <w:rPr>
                <w:rFonts w:ascii="Times New Roman" w:hAnsi="Times New Roman" w:cs="Times New Roman"/>
                <w:sz w:val="24"/>
                <w:szCs w:val="24"/>
                <w:lang w:val="es-CO"/>
              </w:rPr>
              <w:t>XOR(</w:t>
            </w:r>
            <w:proofErr w:type="gramEnd"/>
            <w:r w:rsidRPr="002025EA">
              <w:rPr>
                <w:rFonts w:ascii="Times New Roman" w:hAnsi="Times New Roman" w:cs="Times New Roman"/>
                <w:sz w:val="24"/>
                <w:szCs w:val="24"/>
                <w:lang w:val="es-CO"/>
              </w:rPr>
              <w:t>)</w:t>
            </w:r>
          </w:p>
        </w:tc>
      </w:tr>
      <w:tr w:rsidR="002025EA" w:rsidRPr="002025EA" w14:paraId="4441DA5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7A0374A" w14:textId="77777777" w:rsidR="002025EA" w:rsidRPr="002025EA" w:rsidRDefault="002025EA" w:rsidP="002025EA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  <w:lang w:val="es-CO"/>
              </w:rPr>
            </w:pPr>
            <w:r w:rsidRPr="002025EA">
              <w:rPr>
                <w:rFonts w:ascii="Times New Roman" w:hAnsi="Times New Roman" w:cs="Times New Roman"/>
                <w:sz w:val="24"/>
                <w:szCs w:val="24"/>
                <w:lang w:val="es-CO"/>
              </w:rPr>
              <w:t xml:space="preserve">Half </w:t>
            </w:r>
            <w:proofErr w:type="spellStart"/>
            <w:r w:rsidRPr="002025EA">
              <w:rPr>
                <w:rFonts w:ascii="Times New Roman" w:hAnsi="Times New Roman" w:cs="Times New Roman"/>
                <w:sz w:val="24"/>
                <w:szCs w:val="24"/>
                <w:lang w:val="es-CO"/>
              </w:rPr>
              <w:t>Adder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58760F9D" w14:textId="77777777" w:rsidR="002025EA" w:rsidRPr="002025EA" w:rsidRDefault="002025EA" w:rsidP="002025EA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  <w:lang w:val="es-CO"/>
              </w:rPr>
            </w:pPr>
            <w:r w:rsidRPr="002025EA">
              <w:rPr>
                <w:rFonts w:ascii="Times New Roman" w:hAnsi="Times New Roman" w:cs="Times New Roman"/>
                <w:sz w:val="24"/>
                <w:szCs w:val="24"/>
                <w:lang w:val="es-CO"/>
              </w:rPr>
              <w:t xml:space="preserve">Función </w:t>
            </w:r>
            <w:proofErr w:type="spellStart"/>
            <w:r w:rsidRPr="002025EA">
              <w:rPr>
                <w:rFonts w:ascii="Times New Roman" w:hAnsi="Times New Roman" w:cs="Times New Roman"/>
                <w:sz w:val="24"/>
                <w:szCs w:val="24"/>
                <w:lang w:val="es-CO"/>
              </w:rPr>
              <w:t>half_</w:t>
            </w:r>
            <w:proofErr w:type="gramStart"/>
            <w:r w:rsidRPr="002025EA">
              <w:rPr>
                <w:rFonts w:ascii="Times New Roman" w:hAnsi="Times New Roman" w:cs="Times New Roman"/>
                <w:sz w:val="24"/>
                <w:szCs w:val="24"/>
                <w:lang w:val="es-CO"/>
              </w:rPr>
              <w:t>adder</w:t>
            </w:r>
            <w:proofErr w:type="spellEnd"/>
            <w:r w:rsidRPr="002025EA">
              <w:rPr>
                <w:rFonts w:ascii="Times New Roman" w:hAnsi="Times New Roman" w:cs="Times New Roman"/>
                <w:sz w:val="24"/>
                <w:szCs w:val="24"/>
                <w:lang w:val="es-CO"/>
              </w:rPr>
              <w:t>(</w:t>
            </w:r>
            <w:proofErr w:type="gramEnd"/>
            <w:r w:rsidRPr="002025EA">
              <w:rPr>
                <w:rFonts w:ascii="Times New Roman" w:hAnsi="Times New Roman" w:cs="Times New Roman"/>
                <w:sz w:val="24"/>
                <w:szCs w:val="24"/>
                <w:lang w:val="es-CO"/>
              </w:rPr>
              <w:t>)</w:t>
            </w:r>
          </w:p>
        </w:tc>
      </w:tr>
      <w:tr w:rsidR="002025EA" w:rsidRPr="002025EA" w14:paraId="5640506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D613EED" w14:textId="77777777" w:rsidR="002025EA" w:rsidRPr="002025EA" w:rsidRDefault="002025EA" w:rsidP="002025EA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  <w:lang w:val="es-CO"/>
              </w:rPr>
            </w:pPr>
            <w:r w:rsidRPr="002025EA">
              <w:rPr>
                <w:rFonts w:ascii="Times New Roman" w:hAnsi="Times New Roman" w:cs="Times New Roman"/>
                <w:sz w:val="24"/>
                <w:szCs w:val="24"/>
                <w:lang w:val="es-CO"/>
              </w:rPr>
              <w:lastRenderedPageBreak/>
              <w:t xml:space="preserve">Full </w:t>
            </w:r>
            <w:proofErr w:type="spellStart"/>
            <w:r w:rsidRPr="002025EA">
              <w:rPr>
                <w:rFonts w:ascii="Times New Roman" w:hAnsi="Times New Roman" w:cs="Times New Roman"/>
                <w:sz w:val="24"/>
                <w:szCs w:val="24"/>
                <w:lang w:val="es-CO"/>
              </w:rPr>
              <w:t>Adder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06B7DA5A" w14:textId="77777777" w:rsidR="002025EA" w:rsidRPr="002025EA" w:rsidRDefault="002025EA" w:rsidP="002025EA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  <w:lang w:val="es-CO"/>
              </w:rPr>
            </w:pPr>
            <w:r w:rsidRPr="002025EA">
              <w:rPr>
                <w:rFonts w:ascii="Times New Roman" w:hAnsi="Times New Roman" w:cs="Times New Roman"/>
                <w:sz w:val="24"/>
                <w:szCs w:val="24"/>
                <w:lang w:val="es-CO"/>
              </w:rPr>
              <w:t xml:space="preserve">Función </w:t>
            </w:r>
            <w:proofErr w:type="spellStart"/>
            <w:r w:rsidRPr="002025EA">
              <w:rPr>
                <w:rFonts w:ascii="Times New Roman" w:hAnsi="Times New Roman" w:cs="Times New Roman"/>
                <w:sz w:val="24"/>
                <w:szCs w:val="24"/>
                <w:lang w:val="es-CO"/>
              </w:rPr>
              <w:t>full_</w:t>
            </w:r>
            <w:proofErr w:type="gramStart"/>
            <w:r w:rsidRPr="002025EA">
              <w:rPr>
                <w:rFonts w:ascii="Times New Roman" w:hAnsi="Times New Roman" w:cs="Times New Roman"/>
                <w:sz w:val="24"/>
                <w:szCs w:val="24"/>
                <w:lang w:val="es-CO"/>
              </w:rPr>
              <w:t>adder</w:t>
            </w:r>
            <w:proofErr w:type="spellEnd"/>
            <w:r w:rsidRPr="002025EA">
              <w:rPr>
                <w:rFonts w:ascii="Times New Roman" w:hAnsi="Times New Roman" w:cs="Times New Roman"/>
                <w:sz w:val="24"/>
                <w:szCs w:val="24"/>
                <w:lang w:val="es-CO"/>
              </w:rPr>
              <w:t>(</w:t>
            </w:r>
            <w:proofErr w:type="gramEnd"/>
            <w:r w:rsidRPr="002025EA">
              <w:rPr>
                <w:rFonts w:ascii="Times New Roman" w:hAnsi="Times New Roman" w:cs="Times New Roman"/>
                <w:sz w:val="24"/>
                <w:szCs w:val="24"/>
                <w:lang w:val="es-CO"/>
              </w:rPr>
              <w:t>)</w:t>
            </w:r>
          </w:p>
        </w:tc>
      </w:tr>
      <w:tr w:rsidR="002025EA" w:rsidRPr="002025EA" w14:paraId="3EBF466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C59C24E" w14:textId="77777777" w:rsidR="002025EA" w:rsidRPr="002025EA" w:rsidRDefault="002025EA" w:rsidP="002025EA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  <w:lang w:val="es-CO"/>
              </w:rPr>
            </w:pPr>
            <w:r w:rsidRPr="002025EA">
              <w:rPr>
                <w:rFonts w:ascii="Times New Roman" w:hAnsi="Times New Roman" w:cs="Times New Roman"/>
                <w:sz w:val="24"/>
                <w:szCs w:val="24"/>
                <w:lang w:val="es-CO"/>
              </w:rPr>
              <w:t>Cadena de 4 FA</w:t>
            </w:r>
          </w:p>
        </w:tc>
        <w:tc>
          <w:tcPr>
            <w:tcW w:w="0" w:type="auto"/>
            <w:vAlign w:val="center"/>
            <w:hideMark/>
          </w:tcPr>
          <w:p w14:paraId="1A801556" w14:textId="77777777" w:rsidR="002025EA" w:rsidRPr="002025EA" w:rsidRDefault="002025EA" w:rsidP="002025EA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  <w:lang w:val="es-CO"/>
              </w:rPr>
            </w:pPr>
            <w:r w:rsidRPr="002025EA">
              <w:rPr>
                <w:rFonts w:ascii="Times New Roman" w:hAnsi="Times New Roman" w:cs="Times New Roman"/>
                <w:sz w:val="24"/>
                <w:szCs w:val="24"/>
                <w:lang w:val="es-CO"/>
              </w:rPr>
              <w:t>sumador_restador_4_</w:t>
            </w:r>
            <w:proofErr w:type="gramStart"/>
            <w:r w:rsidRPr="002025EA">
              <w:rPr>
                <w:rFonts w:ascii="Times New Roman" w:hAnsi="Times New Roman" w:cs="Times New Roman"/>
                <w:sz w:val="24"/>
                <w:szCs w:val="24"/>
                <w:lang w:val="es-CO"/>
              </w:rPr>
              <w:t>bits(</w:t>
            </w:r>
            <w:proofErr w:type="gramEnd"/>
            <w:r w:rsidRPr="002025EA">
              <w:rPr>
                <w:rFonts w:ascii="Times New Roman" w:hAnsi="Times New Roman" w:cs="Times New Roman"/>
                <w:sz w:val="24"/>
                <w:szCs w:val="24"/>
                <w:lang w:val="es-CO"/>
              </w:rPr>
              <w:t>)</w:t>
            </w:r>
          </w:p>
        </w:tc>
      </w:tr>
    </w:tbl>
    <w:p w14:paraId="48628B82" w14:textId="77777777" w:rsidR="002025EA" w:rsidRPr="002025EA" w:rsidRDefault="002025EA" w:rsidP="002025EA">
      <w:pPr>
        <w:spacing w:line="360" w:lineRule="auto"/>
        <w:rPr>
          <w:rFonts w:ascii="Times New Roman" w:hAnsi="Times New Roman" w:cs="Times New Roman"/>
          <w:sz w:val="24"/>
          <w:szCs w:val="24"/>
          <w:lang w:val="es-CO"/>
        </w:rPr>
      </w:pPr>
    </w:p>
    <w:p w14:paraId="4C86AEFA" w14:textId="77777777" w:rsidR="002025EA" w:rsidRPr="002025EA" w:rsidRDefault="002025EA" w:rsidP="002025EA">
      <w:pPr>
        <w:spacing w:line="360" w:lineRule="auto"/>
        <w:rPr>
          <w:rFonts w:ascii="Times New Roman" w:hAnsi="Times New Roman" w:cs="Times New Roman"/>
          <w:sz w:val="24"/>
          <w:szCs w:val="24"/>
          <w:lang w:val="es-CO"/>
        </w:rPr>
      </w:pPr>
    </w:p>
    <w:p w14:paraId="6FF202E5" w14:textId="3E59D7C4" w:rsidR="003C68FD" w:rsidRPr="002025EA" w:rsidRDefault="002025EA" w:rsidP="002025EA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2025EA">
        <w:rPr>
          <w:rFonts w:ascii="Times New Roman" w:hAnsi="Times New Roman" w:cs="Times New Roman"/>
          <w:sz w:val="24"/>
          <w:szCs w:val="24"/>
          <w:lang w:val="es-CO"/>
        </w:rPr>
        <w:t>7</w:t>
      </w:r>
      <w:r w:rsidR="003C68FD" w:rsidRPr="002025EA">
        <w:rPr>
          <w:rFonts w:ascii="Times New Roman" w:hAnsi="Times New Roman" w:cs="Times New Roman"/>
          <w:sz w:val="24"/>
          <w:szCs w:val="24"/>
          <w:lang w:val="es-CO"/>
        </w:rPr>
        <w:t xml:space="preserve">. </w:t>
      </w:r>
      <w:r w:rsidR="003C68FD" w:rsidRPr="002025EA">
        <w:rPr>
          <w:rFonts w:ascii="Times New Roman" w:hAnsi="Times New Roman" w:cs="Times New Roman"/>
          <w:sz w:val="24"/>
          <w:szCs w:val="24"/>
        </w:rPr>
        <w:t xml:space="preserve"> </w:t>
      </w:r>
      <w:r w:rsidR="003C68FD" w:rsidRPr="002025EA">
        <w:rPr>
          <w:rFonts w:ascii="Times New Roman" w:hAnsi="Times New Roman" w:cs="Times New Roman"/>
          <w:sz w:val="24"/>
          <w:szCs w:val="24"/>
        </w:rPr>
        <w:t xml:space="preserve">Resultados de </w:t>
      </w:r>
      <w:proofErr w:type="spellStart"/>
      <w:r w:rsidR="003C68FD" w:rsidRPr="002025EA">
        <w:rPr>
          <w:rFonts w:ascii="Times New Roman" w:hAnsi="Times New Roman" w:cs="Times New Roman"/>
          <w:sz w:val="24"/>
          <w:szCs w:val="24"/>
        </w:rPr>
        <w:t>ejecución</w:t>
      </w:r>
      <w:proofErr w:type="spellEnd"/>
      <w:r w:rsidR="003C68FD" w:rsidRPr="002025EA">
        <w:rPr>
          <w:rFonts w:ascii="Times New Roman" w:hAnsi="Times New Roman" w:cs="Times New Roman"/>
          <w:sz w:val="24"/>
          <w:szCs w:val="24"/>
        </w:rPr>
        <w:t xml:space="preserve"> y </w:t>
      </w:r>
      <w:proofErr w:type="spellStart"/>
      <w:r w:rsidR="003C68FD" w:rsidRPr="002025EA">
        <w:rPr>
          <w:rFonts w:ascii="Times New Roman" w:hAnsi="Times New Roman" w:cs="Times New Roman"/>
          <w:sz w:val="24"/>
          <w:szCs w:val="24"/>
        </w:rPr>
        <w:t>pruebas</w:t>
      </w:r>
      <w:proofErr w:type="spellEnd"/>
      <w:r w:rsidR="003C68FD" w:rsidRPr="002025EA">
        <w:rPr>
          <w:rFonts w:ascii="Times New Roman" w:hAnsi="Times New Roman" w:cs="Times New Roman"/>
          <w:sz w:val="24"/>
          <w:szCs w:val="24"/>
        </w:rPr>
        <w:t xml:space="preserve"> del </w:t>
      </w:r>
      <w:proofErr w:type="spellStart"/>
      <w:r w:rsidR="003C68FD" w:rsidRPr="002025EA">
        <w:rPr>
          <w:rFonts w:ascii="Times New Roman" w:hAnsi="Times New Roman" w:cs="Times New Roman"/>
          <w:sz w:val="24"/>
          <w:szCs w:val="24"/>
        </w:rPr>
        <w:t>sumador</w:t>
      </w:r>
      <w:proofErr w:type="spellEnd"/>
      <w:r w:rsidR="003C68FD" w:rsidRPr="002025EA">
        <w:rPr>
          <w:rFonts w:ascii="Times New Roman" w:hAnsi="Times New Roman" w:cs="Times New Roman"/>
          <w:sz w:val="24"/>
          <w:szCs w:val="24"/>
        </w:rPr>
        <w:t>–</w:t>
      </w:r>
      <w:proofErr w:type="spellStart"/>
      <w:r w:rsidR="003C68FD" w:rsidRPr="002025EA">
        <w:rPr>
          <w:rFonts w:ascii="Times New Roman" w:hAnsi="Times New Roman" w:cs="Times New Roman"/>
          <w:sz w:val="24"/>
          <w:szCs w:val="24"/>
        </w:rPr>
        <w:t>restador</w:t>
      </w:r>
      <w:proofErr w:type="spellEnd"/>
      <w:r w:rsidR="003C68FD" w:rsidRPr="002025EA">
        <w:rPr>
          <w:rFonts w:ascii="Times New Roman" w:hAnsi="Times New Roman" w:cs="Times New Roman"/>
          <w:sz w:val="24"/>
          <w:szCs w:val="24"/>
        </w:rPr>
        <w:t xml:space="preserve"> de 4 bits</w:t>
      </w:r>
    </w:p>
    <w:p w14:paraId="32710E03" w14:textId="6A9B3653" w:rsidR="003C68FD" w:rsidRPr="002025EA" w:rsidRDefault="003C68FD" w:rsidP="002025EA">
      <w:pPr>
        <w:spacing w:line="360" w:lineRule="auto"/>
        <w:rPr>
          <w:rFonts w:ascii="Times New Roman" w:hAnsi="Times New Roman" w:cs="Times New Roman"/>
          <w:sz w:val="24"/>
          <w:szCs w:val="24"/>
          <w:lang w:val="es-CO"/>
        </w:rPr>
      </w:pPr>
      <w:r w:rsidRPr="002025EA">
        <w:rPr>
          <w:rFonts w:ascii="Times New Roman" w:hAnsi="Times New Roman" w:cs="Times New Roman"/>
          <w:noProof/>
          <w:sz w:val="24"/>
          <w:szCs w:val="24"/>
          <w:lang w:val="es-CO"/>
        </w:rPr>
        <w:drawing>
          <wp:inline distT="0" distB="0" distL="0" distR="0" wp14:anchorId="5F7FFD58" wp14:editId="71F98F49">
            <wp:extent cx="5486400" cy="3853180"/>
            <wp:effectExtent l="0" t="0" r="0" b="0"/>
            <wp:docPr id="1153886531" name="Imagen 2" descr="Texto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53886531" name="Imagen 2" descr="Texto&#10;&#10;El contenido generado por IA puede ser incorrecto.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8531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41997CD" w14:textId="77777777" w:rsidR="003C68FD" w:rsidRPr="003C68FD" w:rsidRDefault="003C68FD" w:rsidP="002025EA">
      <w:pPr>
        <w:spacing w:line="360" w:lineRule="auto"/>
        <w:rPr>
          <w:rFonts w:ascii="Times New Roman" w:hAnsi="Times New Roman" w:cs="Times New Roman"/>
          <w:sz w:val="24"/>
          <w:szCs w:val="24"/>
          <w:lang w:val="es-CO"/>
        </w:rPr>
      </w:pPr>
      <w:r w:rsidRPr="003C68FD">
        <w:rPr>
          <w:rFonts w:ascii="Times New Roman" w:hAnsi="Times New Roman" w:cs="Times New Roman"/>
          <w:sz w:val="24"/>
          <w:szCs w:val="24"/>
          <w:lang w:val="es-CO"/>
        </w:rPr>
        <w:t>se muestran los resultados obtenidos tras ejecutar el programa del sumador–restador de 4 bits desarrollado mediante compuertas lógicas.</w:t>
      </w:r>
    </w:p>
    <w:p w14:paraId="74E18762" w14:textId="77777777" w:rsidR="003C68FD" w:rsidRPr="003C68FD" w:rsidRDefault="003C68FD" w:rsidP="002025EA">
      <w:pPr>
        <w:spacing w:line="360" w:lineRule="auto"/>
        <w:rPr>
          <w:rFonts w:ascii="Times New Roman" w:hAnsi="Times New Roman" w:cs="Times New Roman"/>
          <w:sz w:val="24"/>
          <w:szCs w:val="24"/>
          <w:lang w:val="es-CO"/>
        </w:rPr>
      </w:pPr>
      <w:r w:rsidRPr="003C68FD">
        <w:rPr>
          <w:rFonts w:ascii="Times New Roman" w:hAnsi="Times New Roman" w:cs="Times New Roman"/>
          <w:sz w:val="24"/>
          <w:szCs w:val="24"/>
          <w:lang w:val="es-CO"/>
        </w:rPr>
        <w:t>En la primera parte de la salida se observa una prueba directa con valores específicos de entrada A = 0101 y B = 0011, tanto en modo suma como en modo resta. El sistema devuelve correctamente el resultado y el bit de acarreo (</w:t>
      </w:r>
      <w:proofErr w:type="spellStart"/>
      <w:r w:rsidRPr="003C68FD">
        <w:rPr>
          <w:rFonts w:ascii="Times New Roman" w:hAnsi="Times New Roman" w:cs="Times New Roman"/>
          <w:sz w:val="24"/>
          <w:szCs w:val="24"/>
          <w:lang w:val="es-CO"/>
        </w:rPr>
        <w:t>carry</w:t>
      </w:r>
      <w:proofErr w:type="spellEnd"/>
      <w:r w:rsidRPr="003C68FD">
        <w:rPr>
          <w:rFonts w:ascii="Times New Roman" w:hAnsi="Times New Roman" w:cs="Times New Roman"/>
          <w:sz w:val="24"/>
          <w:szCs w:val="24"/>
          <w:lang w:val="es-CO"/>
        </w:rPr>
        <w:t>).</w:t>
      </w:r>
    </w:p>
    <w:p w14:paraId="0B13BABC" w14:textId="77777777" w:rsidR="003C68FD" w:rsidRPr="003C68FD" w:rsidRDefault="003C68FD" w:rsidP="002025EA">
      <w:pPr>
        <w:spacing w:line="360" w:lineRule="auto"/>
        <w:rPr>
          <w:rFonts w:ascii="Times New Roman" w:hAnsi="Times New Roman" w:cs="Times New Roman"/>
          <w:sz w:val="24"/>
          <w:szCs w:val="24"/>
          <w:lang w:val="es-CO"/>
        </w:rPr>
      </w:pPr>
      <w:r w:rsidRPr="003C68FD">
        <w:rPr>
          <w:rFonts w:ascii="Times New Roman" w:hAnsi="Times New Roman" w:cs="Times New Roman"/>
          <w:sz w:val="24"/>
          <w:szCs w:val="24"/>
          <w:lang w:val="es-CO"/>
        </w:rPr>
        <w:lastRenderedPageBreak/>
        <w:t xml:space="preserve">Posteriormente, el programa genera la tabla de verdad del full </w:t>
      </w:r>
      <w:proofErr w:type="spellStart"/>
      <w:r w:rsidRPr="003C68FD">
        <w:rPr>
          <w:rFonts w:ascii="Times New Roman" w:hAnsi="Times New Roman" w:cs="Times New Roman"/>
          <w:sz w:val="24"/>
          <w:szCs w:val="24"/>
          <w:lang w:val="es-CO"/>
        </w:rPr>
        <w:t>adder</w:t>
      </w:r>
      <w:proofErr w:type="spellEnd"/>
      <w:r w:rsidRPr="003C68FD">
        <w:rPr>
          <w:rFonts w:ascii="Times New Roman" w:hAnsi="Times New Roman" w:cs="Times New Roman"/>
          <w:sz w:val="24"/>
          <w:szCs w:val="24"/>
          <w:lang w:val="es-CO"/>
        </w:rPr>
        <w:t>, lo cual permite verificar que el bloque fundamental del circuito cumple con el comportamiento teórico esperado.</w:t>
      </w:r>
    </w:p>
    <w:p w14:paraId="0EEF62CA" w14:textId="77777777" w:rsidR="003C68FD" w:rsidRPr="003C68FD" w:rsidRDefault="003C68FD" w:rsidP="002025EA">
      <w:pPr>
        <w:spacing w:line="360" w:lineRule="auto"/>
        <w:rPr>
          <w:rFonts w:ascii="Times New Roman" w:hAnsi="Times New Roman" w:cs="Times New Roman"/>
          <w:sz w:val="24"/>
          <w:szCs w:val="24"/>
          <w:lang w:val="es-CO"/>
        </w:rPr>
      </w:pPr>
      <w:r w:rsidRPr="003C68FD">
        <w:rPr>
          <w:rFonts w:ascii="Times New Roman" w:hAnsi="Times New Roman" w:cs="Times New Roman"/>
          <w:sz w:val="24"/>
          <w:szCs w:val="24"/>
          <w:lang w:val="es-CO"/>
        </w:rPr>
        <w:t xml:space="preserve">Finalmente, se ejecuta un bloque de pruebas unitarias, donde se evalúan múltiples combinaciones de A, B y el bit de control M (suma/resta). Para cada caso, el sistema imprime el resultado binario, el </w:t>
      </w:r>
      <w:proofErr w:type="spellStart"/>
      <w:r w:rsidRPr="003C68FD">
        <w:rPr>
          <w:rFonts w:ascii="Times New Roman" w:hAnsi="Times New Roman" w:cs="Times New Roman"/>
          <w:sz w:val="24"/>
          <w:szCs w:val="24"/>
          <w:lang w:val="es-CO"/>
        </w:rPr>
        <w:t>carry</w:t>
      </w:r>
      <w:proofErr w:type="spellEnd"/>
      <w:r w:rsidRPr="003C68FD">
        <w:rPr>
          <w:rFonts w:ascii="Times New Roman" w:hAnsi="Times New Roman" w:cs="Times New Roman"/>
          <w:sz w:val="24"/>
          <w:szCs w:val="24"/>
          <w:lang w:val="es-CO"/>
        </w:rPr>
        <w:t xml:space="preserve"> y un mensaje de confirmación (“OK”), evidenciando que el circuito funciona correctamente en </w:t>
      </w:r>
      <w:proofErr w:type="gramStart"/>
      <w:r w:rsidRPr="003C68FD">
        <w:rPr>
          <w:rFonts w:ascii="Times New Roman" w:hAnsi="Times New Roman" w:cs="Times New Roman"/>
          <w:sz w:val="24"/>
          <w:szCs w:val="24"/>
          <w:lang w:val="es-CO"/>
        </w:rPr>
        <w:t>ambos mod</w:t>
      </w:r>
      <w:proofErr w:type="gramEnd"/>
    </w:p>
    <w:p w14:paraId="6CE2433F" w14:textId="77777777" w:rsidR="003C68FD" w:rsidRPr="002025EA" w:rsidRDefault="003C68FD" w:rsidP="002025EA">
      <w:pPr>
        <w:spacing w:line="360" w:lineRule="auto"/>
        <w:rPr>
          <w:rFonts w:ascii="Times New Roman" w:hAnsi="Times New Roman" w:cs="Times New Roman"/>
          <w:sz w:val="24"/>
          <w:szCs w:val="24"/>
          <w:lang w:val="es-CO"/>
        </w:rPr>
      </w:pPr>
    </w:p>
    <w:p w14:paraId="3728A04D" w14:textId="77777777" w:rsidR="003C68FD" w:rsidRPr="002025EA" w:rsidRDefault="003C68FD" w:rsidP="002025EA">
      <w:pPr>
        <w:spacing w:line="360" w:lineRule="auto"/>
        <w:rPr>
          <w:rFonts w:ascii="Times New Roman" w:hAnsi="Times New Roman" w:cs="Times New Roman"/>
          <w:sz w:val="24"/>
          <w:szCs w:val="24"/>
          <w:lang w:val="es-CO"/>
        </w:rPr>
      </w:pPr>
    </w:p>
    <w:p w14:paraId="39ED31FF" w14:textId="69B38CA2" w:rsidR="003C68FD" w:rsidRPr="009B1995" w:rsidRDefault="002025EA" w:rsidP="002025EA">
      <w:pPr>
        <w:spacing w:line="360" w:lineRule="auto"/>
        <w:rPr>
          <w:rFonts w:ascii="Times New Roman" w:hAnsi="Times New Roman" w:cs="Times New Roman"/>
          <w:sz w:val="24"/>
          <w:szCs w:val="24"/>
          <w:lang w:val="es-CO"/>
        </w:rPr>
      </w:pPr>
      <w:r w:rsidRPr="002025EA">
        <w:rPr>
          <w:rFonts w:ascii="Times New Roman" w:hAnsi="Times New Roman" w:cs="Times New Roman"/>
          <w:sz w:val="24"/>
          <w:szCs w:val="24"/>
          <w:lang w:val="es-CO"/>
        </w:rPr>
        <w:t>8</w:t>
      </w:r>
      <w:r w:rsidR="009B1995" w:rsidRPr="009B1995">
        <w:rPr>
          <w:rFonts w:ascii="Times New Roman" w:hAnsi="Times New Roman" w:cs="Times New Roman"/>
          <w:sz w:val="24"/>
          <w:szCs w:val="24"/>
          <w:lang w:val="es-CO"/>
        </w:rPr>
        <w:t>. Estructura del programa</w:t>
      </w:r>
    </w:p>
    <w:p w14:paraId="71117B68" w14:textId="77777777" w:rsidR="009B1995" w:rsidRPr="009B1995" w:rsidRDefault="009B1995" w:rsidP="002025EA">
      <w:pPr>
        <w:numPr>
          <w:ilvl w:val="0"/>
          <w:numId w:val="21"/>
        </w:numPr>
        <w:spacing w:line="360" w:lineRule="auto"/>
        <w:rPr>
          <w:rFonts w:ascii="Times New Roman" w:hAnsi="Times New Roman" w:cs="Times New Roman"/>
          <w:sz w:val="24"/>
          <w:szCs w:val="24"/>
          <w:lang w:val="es-CO"/>
        </w:rPr>
      </w:pPr>
      <w:r w:rsidRPr="009B1995">
        <w:rPr>
          <w:rFonts w:ascii="Times New Roman" w:hAnsi="Times New Roman" w:cs="Times New Roman"/>
          <w:sz w:val="24"/>
          <w:szCs w:val="24"/>
          <w:lang w:val="es-CO"/>
        </w:rPr>
        <w:t>Compuertas lógicas: AND, OR, NOT</w:t>
      </w:r>
    </w:p>
    <w:p w14:paraId="46B837DF" w14:textId="77777777" w:rsidR="009B1995" w:rsidRPr="009B1995" w:rsidRDefault="009B1995" w:rsidP="002025EA">
      <w:pPr>
        <w:numPr>
          <w:ilvl w:val="0"/>
          <w:numId w:val="21"/>
        </w:numPr>
        <w:spacing w:line="360" w:lineRule="auto"/>
        <w:rPr>
          <w:rFonts w:ascii="Times New Roman" w:hAnsi="Times New Roman" w:cs="Times New Roman"/>
          <w:sz w:val="24"/>
          <w:szCs w:val="24"/>
          <w:lang w:val="es-CO"/>
        </w:rPr>
      </w:pPr>
      <w:r w:rsidRPr="009B1995">
        <w:rPr>
          <w:rFonts w:ascii="Times New Roman" w:hAnsi="Times New Roman" w:cs="Times New Roman"/>
          <w:sz w:val="24"/>
          <w:szCs w:val="24"/>
          <w:lang w:val="es-CO"/>
        </w:rPr>
        <w:t>XOR lógico</w:t>
      </w:r>
    </w:p>
    <w:p w14:paraId="24443FDA" w14:textId="77777777" w:rsidR="009B1995" w:rsidRPr="009B1995" w:rsidRDefault="009B1995" w:rsidP="002025EA">
      <w:pPr>
        <w:numPr>
          <w:ilvl w:val="0"/>
          <w:numId w:val="21"/>
        </w:numPr>
        <w:spacing w:line="360" w:lineRule="auto"/>
        <w:rPr>
          <w:rFonts w:ascii="Times New Roman" w:hAnsi="Times New Roman" w:cs="Times New Roman"/>
          <w:sz w:val="24"/>
          <w:szCs w:val="24"/>
          <w:lang w:val="es-CO"/>
        </w:rPr>
      </w:pPr>
      <w:r w:rsidRPr="009B1995">
        <w:rPr>
          <w:rFonts w:ascii="Times New Roman" w:hAnsi="Times New Roman" w:cs="Times New Roman"/>
          <w:sz w:val="24"/>
          <w:szCs w:val="24"/>
          <w:lang w:val="es-CO"/>
        </w:rPr>
        <w:t xml:space="preserve">Half </w:t>
      </w:r>
      <w:proofErr w:type="spellStart"/>
      <w:r w:rsidRPr="009B1995">
        <w:rPr>
          <w:rFonts w:ascii="Times New Roman" w:hAnsi="Times New Roman" w:cs="Times New Roman"/>
          <w:sz w:val="24"/>
          <w:szCs w:val="24"/>
          <w:lang w:val="es-CO"/>
        </w:rPr>
        <w:t>Adder</w:t>
      </w:r>
      <w:proofErr w:type="spellEnd"/>
    </w:p>
    <w:p w14:paraId="69525FDD" w14:textId="77777777" w:rsidR="009B1995" w:rsidRPr="009B1995" w:rsidRDefault="009B1995" w:rsidP="002025EA">
      <w:pPr>
        <w:numPr>
          <w:ilvl w:val="0"/>
          <w:numId w:val="21"/>
        </w:numPr>
        <w:spacing w:line="360" w:lineRule="auto"/>
        <w:rPr>
          <w:rFonts w:ascii="Times New Roman" w:hAnsi="Times New Roman" w:cs="Times New Roman"/>
          <w:sz w:val="24"/>
          <w:szCs w:val="24"/>
          <w:lang w:val="es-CO"/>
        </w:rPr>
      </w:pPr>
      <w:r w:rsidRPr="009B1995">
        <w:rPr>
          <w:rFonts w:ascii="Times New Roman" w:hAnsi="Times New Roman" w:cs="Times New Roman"/>
          <w:sz w:val="24"/>
          <w:szCs w:val="24"/>
          <w:lang w:val="es-CO"/>
        </w:rPr>
        <w:t xml:space="preserve">Full </w:t>
      </w:r>
      <w:proofErr w:type="spellStart"/>
      <w:r w:rsidRPr="009B1995">
        <w:rPr>
          <w:rFonts w:ascii="Times New Roman" w:hAnsi="Times New Roman" w:cs="Times New Roman"/>
          <w:sz w:val="24"/>
          <w:szCs w:val="24"/>
          <w:lang w:val="es-CO"/>
        </w:rPr>
        <w:t>Adder</w:t>
      </w:r>
      <w:proofErr w:type="spellEnd"/>
    </w:p>
    <w:p w14:paraId="1834A10A" w14:textId="77777777" w:rsidR="009B1995" w:rsidRPr="009B1995" w:rsidRDefault="009B1995" w:rsidP="002025EA">
      <w:pPr>
        <w:numPr>
          <w:ilvl w:val="0"/>
          <w:numId w:val="21"/>
        </w:numPr>
        <w:spacing w:line="360" w:lineRule="auto"/>
        <w:rPr>
          <w:rFonts w:ascii="Times New Roman" w:hAnsi="Times New Roman" w:cs="Times New Roman"/>
          <w:sz w:val="24"/>
          <w:szCs w:val="24"/>
          <w:lang w:val="es-CO"/>
        </w:rPr>
      </w:pPr>
      <w:r w:rsidRPr="009B1995">
        <w:rPr>
          <w:rFonts w:ascii="Times New Roman" w:hAnsi="Times New Roman" w:cs="Times New Roman"/>
          <w:sz w:val="24"/>
          <w:szCs w:val="24"/>
          <w:lang w:val="es-CO"/>
        </w:rPr>
        <w:t>Sumador–Restador de 4 bits</w:t>
      </w:r>
    </w:p>
    <w:p w14:paraId="3612CADC" w14:textId="77777777" w:rsidR="009B1995" w:rsidRPr="009B1995" w:rsidRDefault="009B1995" w:rsidP="002025EA">
      <w:pPr>
        <w:numPr>
          <w:ilvl w:val="0"/>
          <w:numId w:val="21"/>
        </w:numPr>
        <w:spacing w:line="360" w:lineRule="auto"/>
        <w:rPr>
          <w:rFonts w:ascii="Times New Roman" w:hAnsi="Times New Roman" w:cs="Times New Roman"/>
          <w:sz w:val="24"/>
          <w:szCs w:val="24"/>
          <w:lang w:val="es-CO"/>
        </w:rPr>
      </w:pPr>
      <w:r w:rsidRPr="009B1995">
        <w:rPr>
          <w:rFonts w:ascii="Times New Roman" w:hAnsi="Times New Roman" w:cs="Times New Roman"/>
          <w:sz w:val="24"/>
          <w:szCs w:val="24"/>
          <w:lang w:val="es-CO"/>
        </w:rPr>
        <w:t>Tabla de verificación</w:t>
      </w:r>
    </w:p>
    <w:p w14:paraId="09FD25AE" w14:textId="77777777" w:rsidR="009B1995" w:rsidRPr="009B1995" w:rsidRDefault="009B1995" w:rsidP="002025EA">
      <w:pPr>
        <w:spacing w:line="360" w:lineRule="auto"/>
        <w:rPr>
          <w:rFonts w:ascii="Times New Roman" w:hAnsi="Times New Roman" w:cs="Times New Roman"/>
          <w:sz w:val="24"/>
          <w:szCs w:val="24"/>
          <w:lang w:val="es-CO"/>
        </w:rPr>
      </w:pPr>
      <w:r w:rsidRPr="009B1995">
        <w:rPr>
          <w:rFonts w:ascii="Times New Roman" w:hAnsi="Times New Roman" w:cs="Times New Roman"/>
          <w:sz w:val="24"/>
          <w:szCs w:val="24"/>
          <w:lang w:val="es-CO"/>
        </w:rPr>
        <w:t>Los bits se representan con valores booleanos:</w:t>
      </w:r>
    </w:p>
    <w:p w14:paraId="4F9B29D3" w14:textId="77777777" w:rsidR="009B1995" w:rsidRPr="009B1995" w:rsidRDefault="009B1995" w:rsidP="002025EA">
      <w:pPr>
        <w:numPr>
          <w:ilvl w:val="0"/>
          <w:numId w:val="22"/>
        </w:numPr>
        <w:spacing w:line="360" w:lineRule="auto"/>
        <w:rPr>
          <w:rFonts w:ascii="Times New Roman" w:hAnsi="Times New Roman" w:cs="Times New Roman"/>
          <w:sz w:val="24"/>
          <w:szCs w:val="24"/>
          <w:lang w:val="es-CO"/>
        </w:rPr>
      </w:pPr>
      <w:r w:rsidRPr="009B1995">
        <w:rPr>
          <w:rFonts w:ascii="Times New Roman" w:hAnsi="Times New Roman" w:cs="Times New Roman"/>
          <w:sz w:val="24"/>
          <w:szCs w:val="24"/>
          <w:lang w:val="es-CO"/>
        </w:rPr>
        <w:t>False → 0</w:t>
      </w:r>
    </w:p>
    <w:p w14:paraId="0EA0648A" w14:textId="77777777" w:rsidR="009B1995" w:rsidRPr="009B1995" w:rsidRDefault="009B1995" w:rsidP="002025EA">
      <w:pPr>
        <w:numPr>
          <w:ilvl w:val="0"/>
          <w:numId w:val="22"/>
        </w:numPr>
        <w:spacing w:line="360" w:lineRule="auto"/>
        <w:rPr>
          <w:rFonts w:ascii="Times New Roman" w:hAnsi="Times New Roman" w:cs="Times New Roman"/>
          <w:sz w:val="24"/>
          <w:szCs w:val="24"/>
          <w:lang w:val="es-CO"/>
        </w:rPr>
      </w:pPr>
      <w:r w:rsidRPr="009B1995">
        <w:rPr>
          <w:rFonts w:ascii="Times New Roman" w:hAnsi="Times New Roman" w:cs="Times New Roman"/>
          <w:sz w:val="24"/>
          <w:szCs w:val="24"/>
          <w:lang w:val="es-CO"/>
        </w:rPr>
        <w:t>True → 1</w:t>
      </w:r>
    </w:p>
    <w:p w14:paraId="3A3DB04A" w14:textId="5795AD8C" w:rsidR="009B1995" w:rsidRPr="009B1995" w:rsidRDefault="009B1995" w:rsidP="002025EA">
      <w:pPr>
        <w:spacing w:line="360" w:lineRule="auto"/>
        <w:rPr>
          <w:rFonts w:ascii="Times New Roman" w:hAnsi="Times New Roman" w:cs="Times New Roman"/>
          <w:sz w:val="24"/>
          <w:szCs w:val="24"/>
          <w:lang w:val="es-CO"/>
        </w:rPr>
      </w:pPr>
    </w:p>
    <w:p w14:paraId="6BA0DC86" w14:textId="7FCF0962" w:rsidR="009B1995" w:rsidRPr="009B1995" w:rsidRDefault="002025EA" w:rsidP="002025EA">
      <w:pPr>
        <w:spacing w:line="360" w:lineRule="auto"/>
        <w:rPr>
          <w:rFonts w:ascii="Times New Roman" w:hAnsi="Times New Roman" w:cs="Times New Roman"/>
          <w:sz w:val="24"/>
          <w:szCs w:val="24"/>
          <w:lang w:val="es-CO"/>
        </w:rPr>
      </w:pPr>
      <w:r w:rsidRPr="002025EA">
        <w:rPr>
          <w:rFonts w:ascii="Times New Roman" w:hAnsi="Times New Roman" w:cs="Times New Roman"/>
          <w:sz w:val="24"/>
          <w:szCs w:val="24"/>
          <w:lang w:val="es-CO"/>
        </w:rPr>
        <w:t>9</w:t>
      </w:r>
      <w:r w:rsidR="009B1995" w:rsidRPr="009B1995">
        <w:rPr>
          <w:rFonts w:ascii="Times New Roman" w:hAnsi="Times New Roman" w:cs="Times New Roman"/>
          <w:sz w:val="24"/>
          <w:szCs w:val="24"/>
          <w:lang w:val="es-CO"/>
        </w:rPr>
        <w:t xml:space="preserve">. Análisis del Full </w:t>
      </w:r>
      <w:proofErr w:type="spellStart"/>
      <w:r w:rsidR="009B1995" w:rsidRPr="009B1995">
        <w:rPr>
          <w:rFonts w:ascii="Times New Roman" w:hAnsi="Times New Roman" w:cs="Times New Roman"/>
          <w:sz w:val="24"/>
          <w:szCs w:val="24"/>
          <w:lang w:val="es-CO"/>
        </w:rPr>
        <w:t>Adder</w:t>
      </w:r>
      <w:proofErr w:type="spellEnd"/>
    </w:p>
    <w:p w14:paraId="1538F220" w14:textId="77777777" w:rsidR="009B1995" w:rsidRPr="002025EA" w:rsidRDefault="009B1995" w:rsidP="002025EA">
      <w:pPr>
        <w:spacing w:line="360" w:lineRule="auto"/>
        <w:rPr>
          <w:rFonts w:ascii="Times New Roman" w:hAnsi="Times New Roman" w:cs="Times New Roman"/>
          <w:sz w:val="24"/>
          <w:szCs w:val="24"/>
          <w:lang w:val="es-CO"/>
        </w:rPr>
      </w:pPr>
      <w:r w:rsidRPr="009B1995">
        <w:rPr>
          <w:rFonts w:ascii="Times New Roman" w:hAnsi="Times New Roman" w:cs="Times New Roman"/>
          <w:sz w:val="24"/>
          <w:szCs w:val="24"/>
          <w:lang w:val="es-CO"/>
        </w:rPr>
        <w:t xml:space="preserve">El Full </w:t>
      </w:r>
      <w:proofErr w:type="spellStart"/>
      <w:r w:rsidRPr="009B1995">
        <w:rPr>
          <w:rFonts w:ascii="Times New Roman" w:hAnsi="Times New Roman" w:cs="Times New Roman"/>
          <w:sz w:val="24"/>
          <w:szCs w:val="24"/>
          <w:lang w:val="es-CO"/>
        </w:rPr>
        <w:t>Adder</w:t>
      </w:r>
      <w:proofErr w:type="spellEnd"/>
      <w:r w:rsidRPr="009B1995">
        <w:rPr>
          <w:rFonts w:ascii="Times New Roman" w:hAnsi="Times New Roman" w:cs="Times New Roman"/>
          <w:sz w:val="24"/>
          <w:szCs w:val="24"/>
          <w:lang w:val="es-CO"/>
        </w:rPr>
        <w:t xml:space="preserve"> recibe tres entradas: A, B y </w:t>
      </w:r>
      <w:proofErr w:type="spellStart"/>
      <w:r w:rsidRPr="009B1995">
        <w:rPr>
          <w:rFonts w:ascii="Times New Roman" w:hAnsi="Times New Roman" w:cs="Times New Roman"/>
          <w:sz w:val="24"/>
          <w:szCs w:val="24"/>
          <w:lang w:val="es-CO"/>
        </w:rPr>
        <w:t>Cin</w:t>
      </w:r>
      <w:proofErr w:type="spellEnd"/>
      <w:r w:rsidRPr="009B1995">
        <w:rPr>
          <w:rFonts w:ascii="Times New Roman" w:hAnsi="Times New Roman" w:cs="Times New Roman"/>
          <w:sz w:val="24"/>
          <w:szCs w:val="24"/>
          <w:lang w:val="es-CO"/>
        </w:rPr>
        <w:t>, y produce dos salidas: S y Cout.</w:t>
      </w:r>
      <w:r w:rsidRPr="009B1995">
        <w:rPr>
          <w:rFonts w:ascii="Times New Roman" w:hAnsi="Times New Roman" w:cs="Times New Roman"/>
          <w:sz w:val="24"/>
          <w:szCs w:val="24"/>
          <w:lang w:val="es-CO"/>
        </w:rPr>
        <w:br/>
        <w:t>Su comportamiento queda definido por la siguiente tabla:</w:t>
      </w:r>
    </w:p>
    <w:p w14:paraId="4FA6F3DC" w14:textId="77777777" w:rsidR="009B1995" w:rsidRPr="002025EA" w:rsidRDefault="009B1995" w:rsidP="002025EA">
      <w:pPr>
        <w:spacing w:line="360" w:lineRule="auto"/>
        <w:rPr>
          <w:rFonts w:ascii="Times New Roman" w:hAnsi="Times New Roman" w:cs="Times New Roman"/>
          <w:sz w:val="24"/>
          <w:szCs w:val="24"/>
          <w:lang w:val="es-CO"/>
        </w:rPr>
      </w:pPr>
    </w:p>
    <w:p w14:paraId="62088EB9" w14:textId="77777777" w:rsidR="009B1995" w:rsidRPr="002025EA" w:rsidRDefault="009B1995" w:rsidP="002025EA">
      <w:pPr>
        <w:spacing w:line="360" w:lineRule="auto"/>
        <w:rPr>
          <w:rFonts w:ascii="Times New Roman" w:hAnsi="Times New Roman" w:cs="Times New Roman"/>
          <w:sz w:val="24"/>
          <w:szCs w:val="24"/>
          <w:lang w:val="es-CO"/>
        </w:rPr>
      </w:pPr>
    </w:p>
    <w:p w14:paraId="00277DCD" w14:textId="77777777" w:rsidR="003B7558" w:rsidRPr="002025EA" w:rsidRDefault="003B7558" w:rsidP="002025EA">
      <w:pPr>
        <w:spacing w:line="360" w:lineRule="auto"/>
        <w:rPr>
          <w:rFonts w:ascii="Times New Roman" w:hAnsi="Times New Roman" w:cs="Times New Roman"/>
          <w:sz w:val="24"/>
          <w:szCs w:val="24"/>
          <w:lang w:val="es-CO"/>
        </w:rPr>
      </w:pPr>
    </w:p>
    <w:p w14:paraId="3D58FE6F" w14:textId="77777777" w:rsidR="009B1995" w:rsidRPr="002025EA" w:rsidRDefault="009B1995" w:rsidP="002025EA">
      <w:pPr>
        <w:spacing w:line="360" w:lineRule="auto"/>
        <w:rPr>
          <w:rFonts w:ascii="Times New Roman" w:hAnsi="Times New Roman" w:cs="Times New Roman"/>
          <w:sz w:val="24"/>
          <w:szCs w:val="24"/>
          <w:lang w:val="es-CO"/>
        </w:rPr>
      </w:pP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1726"/>
        <w:gridCol w:w="1726"/>
        <w:gridCol w:w="1726"/>
        <w:gridCol w:w="1726"/>
        <w:gridCol w:w="1726"/>
      </w:tblGrid>
      <w:tr w:rsidR="003B7558" w:rsidRPr="002025EA" w14:paraId="51244C3E" w14:textId="77777777" w:rsidTr="003B7558">
        <w:tc>
          <w:tcPr>
            <w:tcW w:w="1726" w:type="dxa"/>
          </w:tcPr>
          <w:p w14:paraId="051E0723" w14:textId="1ACCEECA" w:rsidR="003B7558" w:rsidRPr="002025EA" w:rsidRDefault="003B7558" w:rsidP="002025EA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  <w:lang w:val="es-CO"/>
              </w:rPr>
            </w:pPr>
            <w:r w:rsidRPr="002025EA">
              <w:rPr>
                <w:rFonts w:ascii="Times New Roman" w:hAnsi="Times New Roman" w:cs="Times New Roman"/>
                <w:sz w:val="24"/>
                <w:szCs w:val="24"/>
                <w:lang w:val="es-CO"/>
              </w:rPr>
              <w:t>A</w:t>
            </w:r>
          </w:p>
        </w:tc>
        <w:tc>
          <w:tcPr>
            <w:tcW w:w="1726" w:type="dxa"/>
          </w:tcPr>
          <w:p w14:paraId="6C048E59" w14:textId="42F18DCE" w:rsidR="003B7558" w:rsidRPr="002025EA" w:rsidRDefault="003B7558" w:rsidP="002025EA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  <w:lang w:val="es-CO"/>
              </w:rPr>
            </w:pPr>
            <w:r w:rsidRPr="002025EA">
              <w:rPr>
                <w:rFonts w:ascii="Times New Roman" w:hAnsi="Times New Roman" w:cs="Times New Roman"/>
                <w:sz w:val="24"/>
                <w:szCs w:val="24"/>
                <w:lang w:val="es-CO"/>
              </w:rPr>
              <w:t>B</w:t>
            </w:r>
          </w:p>
        </w:tc>
        <w:tc>
          <w:tcPr>
            <w:tcW w:w="1726" w:type="dxa"/>
          </w:tcPr>
          <w:p w14:paraId="05D5D4DC" w14:textId="44F1A9A4" w:rsidR="003B7558" w:rsidRPr="002025EA" w:rsidRDefault="003B7558" w:rsidP="002025EA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  <w:lang w:val="es-CO"/>
              </w:rPr>
            </w:pPr>
            <w:r w:rsidRPr="002025EA">
              <w:rPr>
                <w:rFonts w:ascii="Times New Roman" w:hAnsi="Times New Roman" w:cs="Times New Roman"/>
                <w:sz w:val="24"/>
                <w:szCs w:val="24"/>
                <w:lang w:val="es-CO"/>
              </w:rPr>
              <w:t>CIN</w:t>
            </w:r>
          </w:p>
        </w:tc>
        <w:tc>
          <w:tcPr>
            <w:tcW w:w="1726" w:type="dxa"/>
          </w:tcPr>
          <w:p w14:paraId="7753BE61" w14:textId="0605C7B5" w:rsidR="003B7558" w:rsidRPr="002025EA" w:rsidRDefault="003B7558" w:rsidP="002025EA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  <w:lang w:val="es-CO"/>
              </w:rPr>
            </w:pPr>
            <w:r w:rsidRPr="002025EA">
              <w:rPr>
                <w:rFonts w:ascii="Times New Roman" w:hAnsi="Times New Roman" w:cs="Times New Roman"/>
                <w:sz w:val="24"/>
                <w:szCs w:val="24"/>
                <w:lang w:val="es-CO"/>
              </w:rPr>
              <w:t>S</w:t>
            </w:r>
          </w:p>
        </w:tc>
        <w:tc>
          <w:tcPr>
            <w:tcW w:w="1726" w:type="dxa"/>
          </w:tcPr>
          <w:p w14:paraId="62BB93DC" w14:textId="39C5D74A" w:rsidR="003B7558" w:rsidRPr="002025EA" w:rsidRDefault="003B7558" w:rsidP="002025EA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  <w:lang w:val="es-CO"/>
              </w:rPr>
            </w:pPr>
            <w:r w:rsidRPr="002025EA">
              <w:rPr>
                <w:rFonts w:ascii="Times New Roman" w:hAnsi="Times New Roman" w:cs="Times New Roman"/>
                <w:sz w:val="24"/>
                <w:szCs w:val="24"/>
                <w:lang w:val="es-CO"/>
              </w:rPr>
              <w:t>COUT</w:t>
            </w:r>
          </w:p>
        </w:tc>
      </w:tr>
      <w:tr w:rsidR="003B7558" w:rsidRPr="002025EA" w14:paraId="5A72C57C" w14:textId="77777777" w:rsidTr="003B7558">
        <w:tc>
          <w:tcPr>
            <w:tcW w:w="1726" w:type="dxa"/>
          </w:tcPr>
          <w:p w14:paraId="788DC0E2" w14:textId="75E0F670" w:rsidR="003B7558" w:rsidRPr="002025EA" w:rsidRDefault="003B7558" w:rsidP="002025EA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  <w:lang w:val="es-CO"/>
              </w:rPr>
            </w:pPr>
            <w:r w:rsidRPr="002025EA">
              <w:rPr>
                <w:rFonts w:ascii="Times New Roman" w:hAnsi="Times New Roman" w:cs="Times New Roman"/>
                <w:sz w:val="24"/>
                <w:szCs w:val="24"/>
                <w:lang w:val="es-CO"/>
              </w:rPr>
              <w:t>0</w:t>
            </w:r>
          </w:p>
        </w:tc>
        <w:tc>
          <w:tcPr>
            <w:tcW w:w="1726" w:type="dxa"/>
          </w:tcPr>
          <w:p w14:paraId="712DA08D" w14:textId="5BE2CD7F" w:rsidR="003B7558" w:rsidRPr="002025EA" w:rsidRDefault="003B7558" w:rsidP="002025EA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  <w:lang w:val="es-CO"/>
              </w:rPr>
            </w:pPr>
            <w:r w:rsidRPr="002025EA">
              <w:rPr>
                <w:rFonts w:ascii="Times New Roman" w:hAnsi="Times New Roman" w:cs="Times New Roman"/>
                <w:sz w:val="24"/>
                <w:szCs w:val="24"/>
                <w:lang w:val="es-CO"/>
              </w:rPr>
              <w:t>0</w:t>
            </w:r>
          </w:p>
        </w:tc>
        <w:tc>
          <w:tcPr>
            <w:tcW w:w="1726" w:type="dxa"/>
          </w:tcPr>
          <w:p w14:paraId="7E752433" w14:textId="1B38C0B1" w:rsidR="003B7558" w:rsidRPr="002025EA" w:rsidRDefault="003B7558" w:rsidP="002025EA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  <w:lang w:val="es-CO"/>
              </w:rPr>
            </w:pPr>
            <w:r w:rsidRPr="002025EA">
              <w:rPr>
                <w:rFonts w:ascii="Times New Roman" w:hAnsi="Times New Roman" w:cs="Times New Roman"/>
                <w:sz w:val="24"/>
                <w:szCs w:val="24"/>
                <w:lang w:val="es-CO"/>
              </w:rPr>
              <w:t>0</w:t>
            </w:r>
          </w:p>
        </w:tc>
        <w:tc>
          <w:tcPr>
            <w:tcW w:w="1726" w:type="dxa"/>
          </w:tcPr>
          <w:p w14:paraId="6EFAB6C7" w14:textId="701F72E2" w:rsidR="003B7558" w:rsidRPr="002025EA" w:rsidRDefault="003B7558" w:rsidP="002025EA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  <w:lang w:val="es-CO"/>
              </w:rPr>
            </w:pPr>
            <w:r w:rsidRPr="002025EA">
              <w:rPr>
                <w:rFonts w:ascii="Times New Roman" w:hAnsi="Times New Roman" w:cs="Times New Roman"/>
                <w:sz w:val="24"/>
                <w:szCs w:val="24"/>
                <w:lang w:val="es-CO"/>
              </w:rPr>
              <w:t>0</w:t>
            </w:r>
          </w:p>
        </w:tc>
        <w:tc>
          <w:tcPr>
            <w:tcW w:w="1726" w:type="dxa"/>
          </w:tcPr>
          <w:p w14:paraId="2342F30B" w14:textId="64B9D700" w:rsidR="003B7558" w:rsidRPr="002025EA" w:rsidRDefault="003B7558" w:rsidP="002025EA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  <w:lang w:val="es-CO"/>
              </w:rPr>
            </w:pPr>
            <w:r w:rsidRPr="002025EA">
              <w:rPr>
                <w:rFonts w:ascii="Times New Roman" w:hAnsi="Times New Roman" w:cs="Times New Roman"/>
                <w:sz w:val="24"/>
                <w:szCs w:val="24"/>
                <w:lang w:val="es-CO"/>
              </w:rPr>
              <w:t>0</w:t>
            </w:r>
          </w:p>
        </w:tc>
      </w:tr>
      <w:tr w:rsidR="003B7558" w:rsidRPr="002025EA" w14:paraId="51232454" w14:textId="77777777" w:rsidTr="003B7558">
        <w:tc>
          <w:tcPr>
            <w:tcW w:w="1726" w:type="dxa"/>
          </w:tcPr>
          <w:p w14:paraId="785C1516" w14:textId="525B2E9B" w:rsidR="003B7558" w:rsidRPr="002025EA" w:rsidRDefault="003B7558" w:rsidP="002025EA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  <w:lang w:val="es-CO"/>
              </w:rPr>
            </w:pPr>
            <w:r w:rsidRPr="002025EA">
              <w:rPr>
                <w:rFonts w:ascii="Times New Roman" w:hAnsi="Times New Roman" w:cs="Times New Roman"/>
                <w:sz w:val="24"/>
                <w:szCs w:val="24"/>
                <w:lang w:val="es-CO"/>
              </w:rPr>
              <w:t>0</w:t>
            </w:r>
          </w:p>
        </w:tc>
        <w:tc>
          <w:tcPr>
            <w:tcW w:w="1726" w:type="dxa"/>
          </w:tcPr>
          <w:p w14:paraId="7FA1DA3C" w14:textId="26F268D7" w:rsidR="003B7558" w:rsidRPr="002025EA" w:rsidRDefault="003B7558" w:rsidP="002025EA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  <w:lang w:val="es-CO"/>
              </w:rPr>
            </w:pPr>
            <w:r w:rsidRPr="002025EA">
              <w:rPr>
                <w:rFonts w:ascii="Times New Roman" w:hAnsi="Times New Roman" w:cs="Times New Roman"/>
                <w:sz w:val="24"/>
                <w:szCs w:val="24"/>
                <w:lang w:val="es-CO"/>
              </w:rPr>
              <w:t>0</w:t>
            </w:r>
          </w:p>
        </w:tc>
        <w:tc>
          <w:tcPr>
            <w:tcW w:w="1726" w:type="dxa"/>
          </w:tcPr>
          <w:p w14:paraId="7F3E29B4" w14:textId="6B44FC3F" w:rsidR="003B7558" w:rsidRPr="002025EA" w:rsidRDefault="003B7558" w:rsidP="002025EA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  <w:lang w:val="es-CO"/>
              </w:rPr>
            </w:pPr>
            <w:r w:rsidRPr="002025EA">
              <w:rPr>
                <w:rFonts w:ascii="Times New Roman" w:hAnsi="Times New Roman" w:cs="Times New Roman"/>
                <w:sz w:val="24"/>
                <w:szCs w:val="24"/>
                <w:lang w:val="es-CO"/>
              </w:rPr>
              <w:t>1</w:t>
            </w:r>
          </w:p>
        </w:tc>
        <w:tc>
          <w:tcPr>
            <w:tcW w:w="1726" w:type="dxa"/>
          </w:tcPr>
          <w:p w14:paraId="0ED2CC9D" w14:textId="01872A43" w:rsidR="003B7558" w:rsidRPr="002025EA" w:rsidRDefault="003B7558" w:rsidP="002025EA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  <w:lang w:val="es-CO"/>
              </w:rPr>
            </w:pPr>
            <w:r w:rsidRPr="002025EA">
              <w:rPr>
                <w:rFonts w:ascii="Times New Roman" w:hAnsi="Times New Roman" w:cs="Times New Roman"/>
                <w:sz w:val="24"/>
                <w:szCs w:val="24"/>
                <w:lang w:val="es-CO"/>
              </w:rPr>
              <w:t>1</w:t>
            </w:r>
          </w:p>
        </w:tc>
        <w:tc>
          <w:tcPr>
            <w:tcW w:w="1726" w:type="dxa"/>
          </w:tcPr>
          <w:p w14:paraId="48005E01" w14:textId="2654223F" w:rsidR="003B7558" w:rsidRPr="002025EA" w:rsidRDefault="003B7558" w:rsidP="002025EA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  <w:lang w:val="es-CO"/>
              </w:rPr>
            </w:pPr>
            <w:r w:rsidRPr="002025EA">
              <w:rPr>
                <w:rFonts w:ascii="Times New Roman" w:hAnsi="Times New Roman" w:cs="Times New Roman"/>
                <w:sz w:val="24"/>
                <w:szCs w:val="24"/>
                <w:lang w:val="es-CO"/>
              </w:rPr>
              <w:t>0</w:t>
            </w:r>
          </w:p>
        </w:tc>
      </w:tr>
      <w:tr w:rsidR="003B7558" w:rsidRPr="002025EA" w14:paraId="6B4EFF34" w14:textId="77777777" w:rsidTr="003B7558">
        <w:tc>
          <w:tcPr>
            <w:tcW w:w="1726" w:type="dxa"/>
          </w:tcPr>
          <w:p w14:paraId="4C358DCC" w14:textId="0F17DD55" w:rsidR="003B7558" w:rsidRPr="002025EA" w:rsidRDefault="003B7558" w:rsidP="002025EA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  <w:lang w:val="es-CO"/>
              </w:rPr>
            </w:pPr>
            <w:r w:rsidRPr="002025EA">
              <w:rPr>
                <w:rFonts w:ascii="Times New Roman" w:hAnsi="Times New Roman" w:cs="Times New Roman"/>
                <w:sz w:val="24"/>
                <w:szCs w:val="24"/>
                <w:lang w:val="es-CO"/>
              </w:rPr>
              <w:t>0</w:t>
            </w:r>
          </w:p>
        </w:tc>
        <w:tc>
          <w:tcPr>
            <w:tcW w:w="1726" w:type="dxa"/>
          </w:tcPr>
          <w:p w14:paraId="3D8D9870" w14:textId="4AB112EF" w:rsidR="003B7558" w:rsidRPr="002025EA" w:rsidRDefault="003B7558" w:rsidP="002025EA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  <w:lang w:val="es-CO"/>
              </w:rPr>
            </w:pPr>
            <w:r w:rsidRPr="002025EA">
              <w:rPr>
                <w:rFonts w:ascii="Times New Roman" w:hAnsi="Times New Roman" w:cs="Times New Roman"/>
                <w:sz w:val="24"/>
                <w:szCs w:val="24"/>
                <w:lang w:val="es-CO"/>
              </w:rPr>
              <w:t>1</w:t>
            </w:r>
          </w:p>
        </w:tc>
        <w:tc>
          <w:tcPr>
            <w:tcW w:w="1726" w:type="dxa"/>
          </w:tcPr>
          <w:p w14:paraId="7C1DC58B" w14:textId="508DF4B2" w:rsidR="003B7558" w:rsidRPr="002025EA" w:rsidRDefault="003B7558" w:rsidP="002025EA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  <w:lang w:val="es-CO"/>
              </w:rPr>
            </w:pPr>
            <w:r w:rsidRPr="002025EA">
              <w:rPr>
                <w:rFonts w:ascii="Times New Roman" w:hAnsi="Times New Roman" w:cs="Times New Roman"/>
                <w:sz w:val="24"/>
                <w:szCs w:val="24"/>
                <w:lang w:val="es-CO"/>
              </w:rPr>
              <w:t>0</w:t>
            </w:r>
          </w:p>
        </w:tc>
        <w:tc>
          <w:tcPr>
            <w:tcW w:w="1726" w:type="dxa"/>
          </w:tcPr>
          <w:p w14:paraId="1D3062EE" w14:textId="396CFE05" w:rsidR="003B7558" w:rsidRPr="002025EA" w:rsidRDefault="003B7558" w:rsidP="002025EA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  <w:lang w:val="es-CO"/>
              </w:rPr>
            </w:pPr>
            <w:r w:rsidRPr="002025EA">
              <w:rPr>
                <w:rFonts w:ascii="Times New Roman" w:hAnsi="Times New Roman" w:cs="Times New Roman"/>
                <w:sz w:val="24"/>
                <w:szCs w:val="24"/>
                <w:lang w:val="es-CO"/>
              </w:rPr>
              <w:t>1</w:t>
            </w:r>
          </w:p>
        </w:tc>
        <w:tc>
          <w:tcPr>
            <w:tcW w:w="1726" w:type="dxa"/>
          </w:tcPr>
          <w:p w14:paraId="644FFAA2" w14:textId="1C7CD913" w:rsidR="003B7558" w:rsidRPr="002025EA" w:rsidRDefault="003B7558" w:rsidP="002025EA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  <w:lang w:val="es-CO"/>
              </w:rPr>
            </w:pPr>
            <w:r w:rsidRPr="002025EA">
              <w:rPr>
                <w:rFonts w:ascii="Times New Roman" w:hAnsi="Times New Roman" w:cs="Times New Roman"/>
                <w:sz w:val="24"/>
                <w:szCs w:val="24"/>
                <w:lang w:val="es-CO"/>
              </w:rPr>
              <w:t>0</w:t>
            </w:r>
          </w:p>
        </w:tc>
      </w:tr>
      <w:tr w:rsidR="003B7558" w:rsidRPr="002025EA" w14:paraId="3ED7BCB2" w14:textId="77777777" w:rsidTr="003B7558">
        <w:tc>
          <w:tcPr>
            <w:tcW w:w="1726" w:type="dxa"/>
          </w:tcPr>
          <w:p w14:paraId="50A14C60" w14:textId="2192C45F" w:rsidR="003B7558" w:rsidRPr="002025EA" w:rsidRDefault="003B7558" w:rsidP="002025EA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  <w:lang w:val="es-CO"/>
              </w:rPr>
            </w:pPr>
            <w:r w:rsidRPr="002025EA">
              <w:rPr>
                <w:rFonts w:ascii="Times New Roman" w:hAnsi="Times New Roman" w:cs="Times New Roman"/>
                <w:sz w:val="24"/>
                <w:szCs w:val="24"/>
                <w:lang w:val="es-CO"/>
              </w:rPr>
              <w:t>0</w:t>
            </w:r>
          </w:p>
        </w:tc>
        <w:tc>
          <w:tcPr>
            <w:tcW w:w="1726" w:type="dxa"/>
          </w:tcPr>
          <w:p w14:paraId="56FBDAA9" w14:textId="3CACC291" w:rsidR="003B7558" w:rsidRPr="002025EA" w:rsidRDefault="003B7558" w:rsidP="002025EA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  <w:lang w:val="es-CO"/>
              </w:rPr>
            </w:pPr>
            <w:r w:rsidRPr="002025EA">
              <w:rPr>
                <w:rFonts w:ascii="Times New Roman" w:hAnsi="Times New Roman" w:cs="Times New Roman"/>
                <w:sz w:val="24"/>
                <w:szCs w:val="24"/>
                <w:lang w:val="es-CO"/>
              </w:rPr>
              <w:t>1</w:t>
            </w:r>
          </w:p>
        </w:tc>
        <w:tc>
          <w:tcPr>
            <w:tcW w:w="1726" w:type="dxa"/>
          </w:tcPr>
          <w:p w14:paraId="170072CB" w14:textId="7868062A" w:rsidR="003B7558" w:rsidRPr="002025EA" w:rsidRDefault="003B7558" w:rsidP="002025EA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  <w:lang w:val="es-CO"/>
              </w:rPr>
            </w:pPr>
            <w:r w:rsidRPr="002025EA">
              <w:rPr>
                <w:rFonts w:ascii="Times New Roman" w:hAnsi="Times New Roman" w:cs="Times New Roman"/>
                <w:sz w:val="24"/>
                <w:szCs w:val="24"/>
                <w:lang w:val="es-CO"/>
              </w:rPr>
              <w:t>1</w:t>
            </w:r>
          </w:p>
        </w:tc>
        <w:tc>
          <w:tcPr>
            <w:tcW w:w="1726" w:type="dxa"/>
          </w:tcPr>
          <w:p w14:paraId="074090B8" w14:textId="2559C9B4" w:rsidR="003B7558" w:rsidRPr="002025EA" w:rsidRDefault="003B7558" w:rsidP="002025EA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  <w:lang w:val="es-CO"/>
              </w:rPr>
            </w:pPr>
            <w:r w:rsidRPr="002025EA">
              <w:rPr>
                <w:rFonts w:ascii="Times New Roman" w:hAnsi="Times New Roman" w:cs="Times New Roman"/>
                <w:sz w:val="24"/>
                <w:szCs w:val="24"/>
                <w:lang w:val="es-CO"/>
              </w:rPr>
              <w:t>0</w:t>
            </w:r>
          </w:p>
        </w:tc>
        <w:tc>
          <w:tcPr>
            <w:tcW w:w="1726" w:type="dxa"/>
          </w:tcPr>
          <w:p w14:paraId="52FC9472" w14:textId="7CA06C77" w:rsidR="003B7558" w:rsidRPr="002025EA" w:rsidRDefault="003B7558" w:rsidP="002025EA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  <w:lang w:val="es-CO"/>
              </w:rPr>
            </w:pPr>
            <w:r w:rsidRPr="002025EA">
              <w:rPr>
                <w:rFonts w:ascii="Times New Roman" w:hAnsi="Times New Roman" w:cs="Times New Roman"/>
                <w:sz w:val="24"/>
                <w:szCs w:val="24"/>
                <w:lang w:val="es-CO"/>
              </w:rPr>
              <w:t>1</w:t>
            </w:r>
          </w:p>
        </w:tc>
      </w:tr>
      <w:tr w:rsidR="003B7558" w:rsidRPr="002025EA" w14:paraId="14D5FD00" w14:textId="77777777" w:rsidTr="003B7558">
        <w:tc>
          <w:tcPr>
            <w:tcW w:w="1726" w:type="dxa"/>
          </w:tcPr>
          <w:p w14:paraId="756EC5FD" w14:textId="168436B9" w:rsidR="003B7558" w:rsidRPr="002025EA" w:rsidRDefault="003B7558" w:rsidP="002025EA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  <w:lang w:val="es-CO"/>
              </w:rPr>
            </w:pPr>
            <w:r w:rsidRPr="002025EA">
              <w:rPr>
                <w:rFonts w:ascii="Times New Roman" w:hAnsi="Times New Roman" w:cs="Times New Roman"/>
                <w:sz w:val="24"/>
                <w:szCs w:val="24"/>
                <w:lang w:val="es-CO"/>
              </w:rPr>
              <w:t>1</w:t>
            </w:r>
          </w:p>
        </w:tc>
        <w:tc>
          <w:tcPr>
            <w:tcW w:w="1726" w:type="dxa"/>
          </w:tcPr>
          <w:p w14:paraId="35AE6622" w14:textId="06304800" w:rsidR="003B7558" w:rsidRPr="002025EA" w:rsidRDefault="003B7558" w:rsidP="002025EA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  <w:lang w:val="es-CO"/>
              </w:rPr>
            </w:pPr>
            <w:r w:rsidRPr="002025EA">
              <w:rPr>
                <w:rFonts w:ascii="Times New Roman" w:hAnsi="Times New Roman" w:cs="Times New Roman"/>
                <w:sz w:val="24"/>
                <w:szCs w:val="24"/>
                <w:lang w:val="es-CO"/>
              </w:rPr>
              <w:t>0</w:t>
            </w:r>
          </w:p>
        </w:tc>
        <w:tc>
          <w:tcPr>
            <w:tcW w:w="1726" w:type="dxa"/>
          </w:tcPr>
          <w:p w14:paraId="7E90FD7D" w14:textId="1C77B6F0" w:rsidR="003B7558" w:rsidRPr="002025EA" w:rsidRDefault="003B7558" w:rsidP="002025EA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  <w:lang w:val="es-CO"/>
              </w:rPr>
            </w:pPr>
            <w:r w:rsidRPr="002025EA">
              <w:rPr>
                <w:rFonts w:ascii="Times New Roman" w:hAnsi="Times New Roman" w:cs="Times New Roman"/>
                <w:sz w:val="24"/>
                <w:szCs w:val="24"/>
                <w:lang w:val="es-CO"/>
              </w:rPr>
              <w:t>0</w:t>
            </w:r>
          </w:p>
        </w:tc>
        <w:tc>
          <w:tcPr>
            <w:tcW w:w="1726" w:type="dxa"/>
          </w:tcPr>
          <w:p w14:paraId="1B59AE22" w14:textId="009BD310" w:rsidR="003B7558" w:rsidRPr="002025EA" w:rsidRDefault="003B7558" w:rsidP="002025EA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  <w:lang w:val="es-CO"/>
              </w:rPr>
            </w:pPr>
            <w:r w:rsidRPr="002025EA">
              <w:rPr>
                <w:rFonts w:ascii="Times New Roman" w:hAnsi="Times New Roman" w:cs="Times New Roman"/>
                <w:sz w:val="24"/>
                <w:szCs w:val="24"/>
                <w:lang w:val="es-CO"/>
              </w:rPr>
              <w:t>1</w:t>
            </w:r>
          </w:p>
        </w:tc>
        <w:tc>
          <w:tcPr>
            <w:tcW w:w="1726" w:type="dxa"/>
          </w:tcPr>
          <w:p w14:paraId="5A79FC6E" w14:textId="487A083F" w:rsidR="003B7558" w:rsidRPr="002025EA" w:rsidRDefault="003B7558" w:rsidP="002025EA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  <w:lang w:val="es-CO"/>
              </w:rPr>
            </w:pPr>
            <w:r w:rsidRPr="002025EA">
              <w:rPr>
                <w:rFonts w:ascii="Times New Roman" w:hAnsi="Times New Roman" w:cs="Times New Roman"/>
                <w:sz w:val="24"/>
                <w:szCs w:val="24"/>
                <w:lang w:val="es-CO"/>
              </w:rPr>
              <w:t>0</w:t>
            </w:r>
          </w:p>
        </w:tc>
      </w:tr>
      <w:tr w:rsidR="003B7558" w:rsidRPr="002025EA" w14:paraId="1C608760" w14:textId="77777777" w:rsidTr="003B7558">
        <w:tc>
          <w:tcPr>
            <w:tcW w:w="1726" w:type="dxa"/>
          </w:tcPr>
          <w:p w14:paraId="7057B832" w14:textId="69341240" w:rsidR="003B7558" w:rsidRPr="002025EA" w:rsidRDefault="003B7558" w:rsidP="002025EA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  <w:lang w:val="es-CO"/>
              </w:rPr>
            </w:pPr>
            <w:r w:rsidRPr="002025EA">
              <w:rPr>
                <w:rFonts w:ascii="Times New Roman" w:hAnsi="Times New Roman" w:cs="Times New Roman"/>
                <w:sz w:val="24"/>
                <w:szCs w:val="24"/>
                <w:lang w:val="es-CO"/>
              </w:rPr>
              <w:t>1</w:t>
            </w:r>
          </w:p>
        </w:tc>
        <w:tc>
          <w:tcPr>
            <w:tcW w:w="1726" w:type="dxa"/>
          </w:tcPr>
          <w:p w14:paraId="70425624" w14:textId="0546CE11" w:rsidR="003B7558" w:rsidRPr="002025EA" w:rsidRDefault="003B7558" w:rsidP="002025EA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  <w:lang w:val="es-CO"/>
              </w:rPr>
            </w:pPr>
            <w:r w:rsidRPr="002025EA">
              <w:rPr>
                <w:rFonts w:ascii="Times New Roman" w:hAnsi="Times New Roman" w:cs="Times New Roman"/>
                <w:sz w:val="24"/>
                <w:szCs w:val="24"/>
                <w:lang w:val="es-CO"/>
              </w:rPr>
              <w:t>0</w:t>
            </w:r>
          </w:p>
        </w:tc>
        <w:tc>
          <w:tcPr>
            <w:tcW w:w="1726" w:type="dxa"/>
          </w:tcPr>
          <w:p w14:paraId="3BEF8635" w14:textId="37B1CD16" w:rsidR="003B7558" w:rsidRPr="002025EA" w:rsidRDefault="003B7558" w:rsidP="002025EA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  <w:lang w:val="es-CO"/>
              </w:rPr>
            </w:pPr>
            <w:r w:rsidRPr="002025EA">
              <w:rPr>
                <w:rFonts w:ascii="Times New Roman" w:hAnsi="Times New Roman" w:cs="Times New Roman"/>
                <w:sz w:val="24"/>
                <w:szCs w:val="24"/>
                <w:lang w:val="es-CO"/>
              </w:rPr>
              <w:t>1</w:t>
            </w:r>
          </w:p>
        </w:tc>
        <w:tc>
          <w:tcPr>
            <w:tcW w:w="1726" w:type="dxa"/>
          </w:tcPr>
          <w:p w14:paraId="6EFC8514" w14:textId="74FCCA07" w:rsidR="003B7558" w:rsidRPr="002025EA" w:rsidRDefault="003B7558" w:rsidP="002025EA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  <w:lang w:val="es-CO"/>
              </w:rPr>
            </w:pPr>
            <w:r w:rsidRPr="002025EA">
              <w:rPr>
                <w:rFonts w:ascii="Times New Roman" w:hAnsi="Times New Roman" w:cs="Times New Roman"/>
                <w:sz w:val="24"/>
                <w:szCs w:val="24"/>
                <w:lang w:val="es-CO"/>
              </w:rPr>
              <w:t>0</w:t>
            </w:r>
          </w:p>
        </w:tc>
        <w:tc>
          <w:tcPr>
            <w:tcW w:w="1726" w:type="dxa"/>
          </w:tcPr>
          <w:p w14:paraId="688A4AB2" w14:textId="0C9B2C49" w:rsidR="003B7558" w:rsidRPr="002025EA" w:rsidRDefault="003B7558" w:rsidP="002025EA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  <w:lang w:val="es-CO"/>
              </w:rPr>
            </w:pPr>
            <w:r w:rsidRPr="002025EA">
              <w:rPr>
                <w:rFonts w:ascii="Times New Roman" w:hAnsi="Times New Roman" w:cs="Times New Roman"/>
                <w:sz w:val="24"/>
                <w:szCs w:val="24"/>
                <w:lang w:val="es-CO"/>
              </w:rPr>
              <w:t>1</w:t>
            </w:r>
          </w:p>
        </w:tc>
      </w:tr>
      <w:tr w:rsidR="003B7558" w:rsidRPr="002025EA" w14:paraId="72904C7A" w14:textId="77777777" w:rsidTr="003B7558">
        <w:tc>
          <w:tcPr>
            <w:tcW w:w="1726" w:type="dxa"/>
          </w:tcPr>
          <w:p w14:paraId="3E363941" w14:textId="0DAD0030" w:rsidR="003B7558" w:rsidRPr="002025EA" w:rsidRDefault="003B7558" w:rsidP="002025EA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  <w:lang w:val="es-CO"/>
              </w:rPr>
            </w:pPr>
            <w:r w:rsidRPr="002025EA">
              <w:rPr>
                <w:rFonts w:ascii="Times New Roman" w:hAnsi="Times New Roman" w:cs="Times New Roman"/>
                <w:sz w:val="24"/>
                <w:szCs w:val="24"/>
                <w:lang w:val="es-CO"/>
              </w:rPr>
              <w:t>1</w:t>
            </w:r>
          </w:p>
        </w:tc>
        <w:tc>
          <w:tcPr>
            <w:tcW w:w="1726" w:type="dxa"/>
          </w:tcPr>
          <w:p w14:paraId="413F421D" w14:textId="085C2025" w:rsidR="003B7558" w:rsidRPr="002025EA" w:rsidRDefault="003B7558" w:rsidP="002025EA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  <w:lang w:val="es-CO"/>
              </w:rPr>
            </w:pPr>
            <w:r w:rsidRPr="002025EA">
              <w:rPr>
                <w:rFonts w:ascii="Times New Roman" w:hAnsi="Times New Roman" w:cs="Times New Roman"/>
                <w:sz w:val="24"/>
                <w:szCs w:val="24"/>
                <w:lang w:val="es-CO"/>
              </w:rPr>
              <w:t>1</w:t>
            </w:r>
          </w:p>
        </w:tc>
        <w:tc>
          <w:tcPr>
            <w:tcW w:w="1726" w:type="dxa"/>
          </w:tcPr>
          <w:p w14:paraId="32D821A9" w14:textId="3B158BCD" w:rsidR="003B7558" w:rsidRPr="002025EA" w:rsidRDefault="003B7558" w:rsidP="002025EA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  <w:lang w:val="es-CO"/>
              </w:rPr>
            </w:pPr>
            <w:r w:rsidRPr="002025EA">
              <w:rPr>
                <w:rFonts w:ascii="Times New Roman" w:hAnsi="Times New Roman" w:cs="Times New Roman"/>
                <w:sz w:val="24"/>
                <w:szCs w:val="24"/>
                <w:lang w:val="es-CO"/>
              </w:rPr>
              <w:t>0</w:t>
            </w:r>
          </w:p>
        </w:tc>
        <w:tc>
          <w:tcPr>
            <w:tcW w:w="1726" w:type="dxa"/>
          </w:tcPr>
          <w:p w14:paraId="2890230B" w14:textId="20DF57BF" w:rsidR="003B7558" w:rsidRPr="002025EA" w:rsidRDefault="003B7558" w:rsidP="002025EA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  <w:lang w:val="es-CO"/>
              </w:rPr>
            </w:pPr>
            <w:r w:rsidRPr="002025EA">
              <w:rPr>
                <w:rFonts w:ascii="Times New Roman" w:hAnsi="Times New Roman" w:cs="Times New Roman"/>
                <w:sz w:val="24"/>
                <w:szCs w:val="24"/>
                <w:lang w:val="es-CO"/>
              </w:rPr>
              <w:t>0</w:t>
            </w:r>
          </w:p>
        </w:tc>
        <w:tc>
          <w:tcPr>
            <w:tcW w:w="1726" w:type="dxa"/>
          </w:tcPr>
          <w:p w14:paraId="3C9D1DE2" w14:textId="37FEA65D" w:rsidR="003B7558" w:rsidRPr="002025EA" w:rsidRDefault="003B7558" w:rsidP="002025EA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  <w:lang w:val="es-CO"/>
              </w:rPr>
            </w:pPr>
            <w:r w:rsidRPr="002025EA">
              <w:rPr>
                <w:rFonts w:ascii="Times New Roman" w:hAnsi="Times New Roman" w:cs="Times New Roman"/>
                <w:sz w:val="24"/>
                <w:szCs w:val="24"/>
                <w:lang w:val="es-CO"/>
              </w:rPr>
              <w:t>1</w:t>
            </w:r>
          </w:p>
        </w:tc>
      </w:tr>
      <w:tr w:rsidR="003B7558" w:rsidRPr="002025EA" w14:paraId="645DC791" w14:textId="77777777" w:rsidTr="003B7558">
        <w:tc>
          <w:tcPr>
            <w:tcW w:w="1726" w:type="dxa"/>
          </w:tcPr>
          <w:p w14:paraId="24D2DB4F" w14:textId="40ECEA3C" w:rsidR="003B7558" w:rsidRPr="002025EA" w:rsidRDefault="003B7558" w:rsidP="002025EA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  <w:lang w:val="es-CO"/>
              </w:rPr>
            </w:pPr>
            <w:r w:rsidRPr="002025EA">
              <w:rPr>
                <w:rFonts w:ascii="Times New Roman" w:hAnsi="Times New Roman" w:cs="Times New Roman"/>
                <w:sz w:val="24"/>
                <w:szCs w:val="24"/>
                <w:lang w:val="es-CO"/>
              </w:rPr>
              <w:t>1</w:t>
            </w:r>
          </w:p>
        </w:tc>
        <w:tc>
          <w:tcPr>
            <w:tcW w:w="1726" w:type="dxa"/>
          </w:tcPr>
          <w:p w14:paraId="48342A42" w14:textId="5149E73C" w:rsidR="003B7558" w:rsidRPr="002025EA" w:rsidRDefault="003B7558" w:rsidP="002025EA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  <w:lang w:val="es-CO"/>
              </w:rPr>
            </w:pPr>
            <w:r w:rsidRPr="002025EA">
              <w:rPr>
                <w:rFonts w:ascii="Times New Roman" w:hAnsi="Times New Roman" w:cs="Times New Roman"/>
                <w:sz w:val="24"/>
                <w:szCs w:val="24"/>
                <w:lang w:val="es-CO"/>
              </w:rPr>
              <w:t>1</w:t>
            </w:r>
          </w:p>
        </w:tc>
        <w:tc>
          <w:tcPr>
            <w:tcW w:w="1726" w:type="dxa"/>
          </w:tcPr>
          <w:p w14:paraId="14460789" w14:textId="44A103E6" w:rsidR="003B7558" w:rsidRPr="002025EA" w:rsidRDefault="003B7558" w:rsidP="002025EA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  <w:lang w:val="es-CO"/>
              </w:rPr>
            </w:pPr>
            <w:r w:rsidRPr="002025EA">
              <w:rPr>
                <w:rFonts w:ascii="Times New Roman" w:hAnsi="Times New Roman" w:cs="Times New Roman"/>
                <w:sz w:val="24"/>
                <w:szCs w:val="24"/>
                <w:lang w:val="es-CO"/>
              </w:rPr>
              <w:t>1</w:t>
            </w:r>
          </w:p>
        </w:tc>
        <w:tc>
          <w:tcPr>
            <w:tcW w:w="1726" w:type="dxa"/>
          </w:tcPr>
          <w:p w14:paraId="5D9BD947" w14:textId="3335FA4D" w:rsidR="003B7558" w:rsidRPr="002025EA" w:rsidRDefault="003B7558" w:rsidP="002025EA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  <w:lang w:val="es-CO"/>
              </w:rPr>
            </w:pPr>
            <w:r w:rsidRPr="002025EA">
              <w:rPr>
                <w:rFonts w:ascii="Times New Roman" w:hAnsi="Times New Roman" w:cs="Times New Roman"/>
                <w:sz w:val="24"/>
                <w:szCs w:val="24"/>
                <w:lang w:val="es-CO"/>
              </w:rPr>
              <w:t>1</w:t>
            </w:r>
          </w:p>
        </w:tc>
        <w:tc>
          <w:tcPr>
            <w:tcW w:w="1726" w:type="dxa"/>
          </w:tcPr>
          <w:p w14:paraId="3EEB4FB6" w14:textId="3F412051" w:rsidR="003B7558" w:rsidRPr="002025EA" w:rsidRDefault="003B7558" w:rsidP="002025EA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  <w:lang w:val="es-CO"/>
              </w:rPr>
            </w:pPr>
            <w:r w:rsidRPr="002025EA">
              <w:rPr>
                <w:rFonts w:ascii="Times New Roman" w:hAnsi="Times New Roman" w:cs="Times New Roman"/>
                <w:sz w:val="24"/>
                <w:szCs w:val="24"/>
                <w:lang w:val="es-CO"/>
              </w:rPr>
              <w:t>1</w:t>
            </w:r>
          </w:p>
        </w:tc>
      </w:tr>
    </w:tbl>
    <w:p w14:paraId="333AF217" w14:textId="77777777" w:rsidR="009B1995" w:rsidRPr="009B1995" w:rsidRDefault="009B1995" w:rsidP="002025EA">
      <w:pPr>
        <w:spacing w:line="360" w:lineRule="auto"/>
        <w:rPr>
          <w:rFonts w:ascii="Times New Roman" w:hAnsi="Times New Roman" w:cs="Times New Roman"/>
          <w:sz w:val="24"/>
          <w:szCs w:val="24"/>
          <w:lang w:val="es-CO"/>
        </w:rPr>
      </w:pPr>
    </w:p>
    <w:p w14:paraId="58875CE2" w14:textId="77777777" w:rsidR="009B1995" w:rsidRPr="009B1995" w:rsidRDefault="009B1995" w:rsidP="002025EA">
      <w:pPr>
        <w:spacing w:line="360" w:lineRule="auto"/>
        <w:rPr>
          <w:rFonts w:ascii="Times New Roman" w:hAnsi="Times New Roman" w:cs="Times New Roman"/>
          <w:sz w:val="24"/>
          <w:szCs w:val="24"/>
          <w:lang w:val="es-CO"/>
        </w:rPr>
      </w:pPr>
      <w:r w:rsidRPr="002025EA">
        <w:rPr>
          <w:rFonts w:ascii="Times New Roman" w:hAnsi="Times New Roman" w:cs="Times New Roman"/>
          <w:noProof/>
          <w:sz w:val="24"/>
          <w:szCs w:val="24"/>
        </w:rPr>
        <w:pict w14:anchorId="6EA13C3D">
          <v:rect id="_x0000_s1027" style="position:absolute;margin-left:0;margin-top:0;width:3276.75pt;height:.1pt;z-index:251658240;mso-position-horizontal:left;mso-position-horizontal-relative:text;mso-position-vertical-relative:text" o:hralign="center" o:hrstd="t" o:hr="t" fillcolor="#a0a0a0" stroked="f">
            <w10:wrap type="square" side="right"/>
          </v:rect>
        </w:pict>
      </w:r>
      <w:r w:rsidRPr="002025EA">
        <w:rPr>
          <w:rFonts w:ascii="Times New Roman" w:hAnsi="Times New Roman" w:cs="Times New Roman"/>
          <w:sz w:val="24"/>
          <w:szCs w:val="24"/>
          <w:lang w:val="es-CO"/>
        </w:rPr>
        <w:br w:type="textWrapping" w:clear="all"/>
      </w:r>
    </w:p>
    <w:p w14:paraId="75AC652B" w14:textId="77777777" w:rsidR="009B1995" w:rsidRPr="009B1995" w:rsidRDefault="009B1995" w:rsidP="002025EA">
      <w:pPr>
        <w:spacing w:line="360" w:lineRule="auto"/>
        <w:rPr>
          <w:rFonts w:ascii="Times New Roman" w:hAnsi="Times New Roman" w:cs="Times New Roman"/>
          <w:sz w:val="24"/>
          <w:szCs w:val="24"/>
          <w:lang w:val="es-CO"/>
        </w:rPr>
      </w:pPr>
      <w:r w:rsidRPr="002025EA">
        <w:rPr>
          <w:rFonts w:ascii="Times New Roman" w:hAnsi="Times New Roman" w:cs="Times New Roman"/>
          <w:noProof/>
          <w:sz w:val="24"/>
          <w:szCs w:val="24"/>
        </w:rPr>
        <w:pict w14:anchorId="5C032BE2">
          <v:rect id="_x0000_s1028" style="position:absolute;margin-left:0;margin-top:0;width:3276.75pt;height:.1pt;z-index:251660288;mso-position-horizontal:left;mso-position-horizontal-relative:text;mso-position-vertical-relative:text" o:hralign="center" o:hrstd="t" o:hr="t" fillcolor="#a0a0a0" stroked="f">
            <w10:wrap type="square" side="right"/>
          </v:rect>
        </w:pict>
      </w:r>
      <w:r w:rsidRPr="002025EA">
        <w:rPr>
          <w:rFonts w:ascii="Times New Roman" w:hAnsi="Times New Roman" w:cs="Times New Roman"/>
          <w:sz w:val="24"/>
          <w:szCs w:val="24"/>
          <w:lang w:val="es-CO"/>
        </w:rPr>
        <w:br w:type="textWrapping" w:clear="all"/>
      </w:r>
    </w:p>
    <w:p w14:paraId="18ACD733" w14:textId="5916AC19" w:rsidR="009B1995" w:rsidRPr="009B1995" w:rsidRDefault="002025EA" w:rsidP="002025EA">
      <w:pPr>
        <w:spacing w:line="360" w:lineRule="auto"/>
        <w:rPr>
          <w:rFonts w:ascii="Times New Roman" w:hAnsi="Times New Roman" w:cs="Times New Roman"/>
          <w:sz w:val="24"/>
          <w:szCs w:val="24"/>
          <w:lang w:val="es-CO"/>
        </w:rPr>
      </w:pPr>
      <w:r w:rsidRPr="002025EA">
        <w:rPr>
          <w:rFonts w:ascii="Times New Roman" w:hAnsi="Times New Roman" w:cs="Times New Roman"/>
          <w:sz w:val="24"/>
          <w:szCs w:val="24"/>
          <w:lang w:val="es-CO"/>
        </w:rPr>
        <w:t>10</w:t>
      </w:r>
      <w:r w:rsidR="009B1995" w:rsidRPr="009B1995">
        <w:rPr>
          <w:rFonts w:ascii="Times New Roman" w:hAnsi="Times New Roman" w:cs="Times New Roman"/>
          <w:sz w:val="24"/>
          <w:szCs w:val="24"/>
          <w:lang w:val="es-CO"/>
        </w:rPr>
        <w:t>. Conclusiones</w:t>
      </w:r>
    </w:p>
    <w:p w14:paraId="39C885E3" w14:textId="77777777" w:rsidR="009B1995" w:rsidRPr="009B1995" w:rsidRDefault="009B1995" w:rsidP="002025EA">
      <w:pPr>
        <w:spacing w:line="360" w:lineRule="auto"/>
        <w:rPr>
          <w:rFonts w:ascii="Times New Roman" w:hAnsi="Times New Roman" w:cs="Times New Roman"/>
          <w:sz w:val="24"/>
          <w:szCs w:val="24"/>
          <w:lang w:val="es-CO"/>
        </w:rPr>
      </w:pPr>
      <w:r w:rsidRPr="009B1995">
        <w:rPr>
          <w:rFonts w:ascii="Times New Roman" w:hAnsi="Times New Roman" w:cs="Times New Roman"/>
          <w:sz w:val="24"/>
          <w:szCs w:val="24"/>
          <w:lang w:val="es-CO"/>
        </w:rPr>
        <w:t>El desarrollo del sumador–restador permitió comprender cómo las operaciones</w:t>
      </w:r>
      <w:r w:rsidRPr="009B1995">
        <w:rPr>
          <w:rFonts w:ascii="Times New Roman" w:hAnsi="Times New Roman" w:cs="Times New Roman"/>
          <w:sz w:val="24"/>
          <w:szCs w:val="24"/>
          <w:lang w:val="es-CO"/>
        </w:rPr>
        <w:br/>
        <w:t>aritméticas pueden ser construidas a partir de compuertas lógicas simples.</w:t>
      </w:r>
      <w:r w:rsidRPr="009B1995">
        <w:rPr>
          <w:rFonts w:ascii="Times New Roman" w:hAnsi="Times New Roman" w:cs="Times New Roman"/>
          <w:sz w:val="24"/>
          <w:szCs w:val="24"/>
          <w:lang w:val="es-CO"/>
        </w:rPr>
        <w:br/>
        <w:t>El proyecto demuestra que es posible simular circuitos digitales reales en software,</w:t>
      </w:r>
      <w:r w:rsidRPr="009B1995">
        <w:rPr>
          <w:rFonts w:ascii="Times New Roman" w:hAnsi="Times New Roman" w:cs="Times New Roman"/>
          <w:sz w:val="24"/>
          <w:szCs w:val="24"/>
          <w:lang w:val="es-CO"/>
        </w:rPr>
        <w:br/>
        <w:t>respetando restricciones estrictas y manteniendo la coherencia con el funcionamiento</w:t>
      </w:r>
      <w:r w:rsidRPr="009B1995">
        <w:rPr>
          <w:rFonts w:ascii="Times New Roman" w:hAnsi="Times New Roman" w:cs="Times New Roman"/>
          <w:sz w:val="24"/>
          <w:szCs w:val="24"/>
          <w:lang w:val="es-CO"/>
        </w:rPr>
        <w:br/>
        <w:t>del hardware.</w:t>
      </w:r>
    </w:p>
    <w:p w14:paraId="79BDE850" w14:textId="1B29079D" w:rsidR="009B1995" w:rsidRPr="009B1995" w:rsidRDefault="002025EA" w:rsidP="002025EA">
      <w:pPr>
        <w:spacing w:line="360" w:lineRule="auto"/>
        <w:rPr>
          <w:rFonts w:ascii="Times New Roman" w:hAnsi="Times New Roman" w:cs="Times New Roman"/>
          <w:sz w:val="24"/>
          <w:szCs w:val="24"/>
          <w:lang w:val="es-CO"/>
        </w:rPr>
      </w:pPr>
      <w:r w:rsidRPr="002025EA">
        <w:rPr>
          <w:rFonts w:ascii="Times New Roman" w:hAnsi="Times New Roman" w:cs="Times New Roman"/>
          <w:sz w:val="24"/>
          <w:szCs w:val="24"/>
          <w:lang w:val="es-CO"/>
        </w:rPr>
        <w:t>11</w:t>
      </w:r>
      <w:r w:rsidR="009B1995" w:rsidRPr="009B1995">
        <w:rPr>
          <w:rFonts w:ascii="Times New Roman" w:hAnsi="Times New Roman" w:cs="Times New Roman"/>
          <w:sz w:val="24"/>
          <w:szCs w:val="24"/>
          <w:lang w:val="es-CO"/>
        </w:rPr>
        <w:t>. Ejecución del programa</w:t>
      </w:r>
    </w:p>
    <w:p w14:paraId="0586475E" w14:textId="77777777" w:rsidR="009B1995" w:rsidRPr="009B1995" w:rsidRDefault="009B1995" w:rsidP="002025EA">
      <w:pPr>
        <w:spacing w:line="360" w:lineRule="auto"/>
        <w:rPr>
          <w:rFonts w:ascii="Times New Roman" w:hAnsi="Times New Roman" w:cs="Times New Roman"/>
          <w:sz w:val="24"/>
          <w:szCs w:val="24"/>
          <w:lang w:val="es-CO"/>
        </w:rPr>
      </w:pPr>
      <w:r w:rsidRPr="009B1995">
        <w:rPr>
          <w:rFonts w:ascii="Times New Roman" w:hAnsi="Times New Roman" w:cs="Times New Roman"/>
          <w:sz w:val="24"/>
          <w:szCs w:val="24"/>
          <w:lang w:val="es-CO"/>
        </w:rPr>
        <w:t>Para ejecutar el archivo:</w:t>
      </w:r>
    </w:p>
    <w:p w14:paraId="0B6C8FD5" w14:textId="77777777" w:rsidR="009B1995" w:rsidRPr="009B1995" w:rsidRDefault="009B1995" w:rsidP="002025EA">
      <w:pPr>
        <w:spacing w:line="360" w:lineRule="auto"/>
        <w:rPr>
          <w:rFonts w:ascii="Times New Roman" w:hAnsi="Times New Roman" w:cs="Times New Roman"/>
          <w:sz w:val="24"/>
          <w:szCs w:val="24"/>
          <w:lang w:val="es-CO"/>
        </w:rPr>
      </w:pPr>
      <w:r w:rsidRPr="009B1995">
        <w:rPr>
          <w:rFonts w:ascii="Times New Roman" w:hAnsi="Times New Roman" w:cs="Times New Roman"/>
          <w:sz w:val="24"/>
          <w:szCs w:val="24"/>
          <w:lang w:val="es-CO"/>
        </w:rPr>
        <w:lastRenderedPageBreak/>
        <w:t xml:space="preserve">cd </w:t>
      </w:r>
      <w:proofErr w:type="spellStart"/>
      <w:r w:rsidRPr="009B1995">
        <w:rPr>
          <w:rFonts w:ascii="Times New Roman" w:hAnsi="Times New Roman" w:cs="Times New Roman"/>
          <w:sz w:val="24"/>
          <w:szCs w:val="24"/>
          <w:lang w:val="es-CO"/>
        </w:rPr>
        <w:t>Documents</w:t>
      </w:r>
      <w:proofErr w:type="spellEnd"/>
    </w:p>
    <w:p w14:paraId="5ED69812" w14:textId="77777777" w:rsidR="009B1995" w:rsidRPr="009B1995" w:rsidRDefault="009B1995" w:rsidP="002025EA">
      <w:pPr>
        <w:spacing w:line="360" w:lineRule="auto"/>
        <w:rPr>
          <w:rFonts w:ascii="Times New Roman" w:hAnsi="Times New Roman" w:cs="Times New Roman"/>
          <w:sz w:val="24"/>
          <w:szCs w:val="24"/>
          <w:lang w:val="es-CO"/>
        </w:rPr>
      </w:pPr>
      <w:r w:rsidRPr="009B1995">
        <w:rPr>
          <w:rFonts w:ascii="Times New Roman" w:hAnsi="Times New Roman" w:cs="Times New Roman"/>
          <w:sz w:val="24"/>
          <w:szCs w:val="24"/>
          <w:lang w:val="es-CO"/>
        </w:rPr>
        <w:t xml:space="preserve">cd </w:t>
      </w:r>
      <w:proofErr w:type="spellStart"/>
      <w:r w:rsidRPr="009B1995">
        <w:rPr>
          <w:rFonts w:ascii="Times New Roman" w:hAnsi="Times New Roman" w:cs="Times New Roman"/>
          <w:sz w:val="24"/>
          <w:szCs w:val="24"/>
          <w:lang w:val="es-CO"/>
        </w:rPr>
        <w:t>ProyectoLogica</w:t>
      </w:r>
      <w:proofErr w:type="spellEnd"/>
    </w:p>
    <w:p w14:paraId="6994E57F" w14:textId="77777777" w:rsidR="009B1995" w:rsidRPr="009B1995" w:rsidRDefault="009B1995" w:rsidP="002025EA">
      <w:pPr>
        <w:spacing w:line="360" w:lineRule="auto"/>
        <w:rPr>
          <w:rFonts w:ascii="Times New Roman" w:hAnsi="Times New Roman" w:cs="Times New Roman"/>
          <w:sz w:val="24"/>
          <w:szCs w:val="24"/>
          <w:lang w:val="es-CO"/>
        </w:rPr>
      </w:pPr>
      <w:proofErr w:type="spellStart"/>
      <w:r w:rsidRPr="009B1995">
        <w:rPr>
          <w:rFonts w:ascii="Times New Roman" w:hAnsi="Times New Roman" w:cs="Times New Roman"/>
          <w:sz w:val="24"/>
          <w:szCs w:val="24"/>
          <w:lang w:val="es-CO"/>
        </w:rPr>
        <w:t>python</w:t>
      </w:r>
      <w:proofErr w:type="spellEnd"/>
      <w:r w:rsidRPr="009B1995">
        <w:rPr>
          <w:rFonts w:ascii="Times New Roman" w:hAnsi="Times New Roman" w:cs="Times New Roman"/>
          <w:sz w:val="24"/>
          <w:szCs w:val="24"/>
          <w:lang w:val="es-CO"/>
        </w:rPr>
        <w:t xml:space="preserve"> sumador_restador_4bits.py</w:t>
      </w:r>
    </w:p>
    <w:p w14:paraId="11F4F6FE" w14:textId="77777777" w:rsidR="00891F71" w:rsidRPr="002025EA" w:rsidRDefault="00891F71" w:rsidP="00F00C65">
      <w:pPr>
        <w:spacing w:line="360" w:lineRule="auto"/>
        <w:rPr>
          <w:rFonts w:ascii="Times New Roman" w:hAnsi="Times New Roman" w:cs="Times New Roman"/>
          <w:sz w:val="24"/>
          <w:szCs w:val="24"/>
        </w:rPr>
      </w:pPr>
    </w:p>
    <w:sectPr w:rsidR="00891F71" w:rsidRPr="002025EA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33E538E" w14:textId="77777777" w:rsidR="000123EB" w:rsidRDefault="000123EB" w:rsidP="009B1995">
      <w:pPr>
        <w:spacing w:after="0" w:line="240" w:lineRule="auto"/>
      </w:pPr>
      <w:r>
        <w:separator/>
      </w:r>
    </w:p>
  </w:endnote>
  <w:endnote w:type="continuationSeparator" w:id="0">
    <w:p w14:paraId="412CAB76" w14:textId="77777777" w:rsidR="000123EB" w:rsidRDefault="000123EB" w:rsidP="009B1995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7548230" w14:textId="77777777" w:rsidR="000123EB" w:rsidRDefault="000123EB" w:rsidP="009B1995">
      <w:pPr>
        <w:spacing w:after="0" w:line="240" w:lineRule="auto"/>
      </w:pPr>
      <w:r>
        <w:separator/>
      </w:r>
    </w:p>
  </w:footnote>
  <w:footnote w:type="continuationSeparator" w:id="0">
    <w:p w14:paraId="29538025" w14:textId="77777777" w:rsidR="000123EB" w:rsidRDefault="000123EB" w:rsidP="009B1995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aconnmeros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aconnmeros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aconvietas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aconvietas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aconnmeros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aconvietas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w15:restartNumberingAfterBreak="0">
    <w:nsid w:val="00F30951"/>
    <w:multiLevelType w:val="hybridMultilevel"/>
    <w:tmpl w:val="1390DE84"/>
    <w:lvl w:ilvl="0" w:tplc="240A000F">
      <w:start w:val="1"/>
      <w:numFmt w:val="decimal"/>
      <w:lvlText w:val="%1."/>
      <w:lvlJc w:val="left"/>
      <w:pPr>
        <w:ind w:left="720" w:hanging="360"/>
      </w:pPr>
    </w:lvl>
    <w:lvl w:ilvl="1" w:tplc="240A0019" w:tentative="1">
      <w:start w:val="1"/>
      <w:numFmt w:val="lowerLetter"/>
      <w:lvlText w:val="%2."/>
      <w:lvlJc w:val="left"/>
      <w:pPr>
        <w:ind w:left="1440" w:hanging="360"/>
      </w:pPr>
    </w:lvl>
    <w:lvl w:ilvl="2" w:tplc="240A001B" w:tentative="1">
      <w:start w:val="1"/>
      <w:numFmt w:val="lowerRoman"/>
      <w:lvlText w:val="%3."/>
      <w:lvlJc w:val="right"/>
      <w:pPr>
        <w:ind w:left="2160" w:hanging="180"/>
      </w:pPr>
    </w:lvl>
    <w:lvl w:ilvl="3" w:tplc="240A000F" w:tentative="1">
      <w:start w:val="1"/>
      <w:numFmt w:val="decimal"/>
      <w:lvlText w:val="%4."/>
      <w:lvlJc w:val="left"/>
      <w:pPr>
        <w:ind w:left="2880" w:hanging="360"/>
      </w:pPr>
    </w:lvl>
    <w:lvl w:ilvl="4" w:tplc="240A0019" w:tentative="1">
      <w:start w:val="1"/>
      <w:numFmt w:val="lowerLetter"/>
      <w:lvlText w:val="%5."/>
      <w:lvlJc w:val="left"/>
      <w:pPr>
        <w:ind w:left="3600" w:hanging="360"/>
      </w:pPr>
    </w:lvl>
    <w:lvl w:ilvl="5" w:tplc="240A001B" w:tentative="1">
      <w:start w:val="1"/>
      <w:numFmt w:val="lowerRoman"/>
      <w:lvlText w:val="%6."/>
      <w:lvlJc w:val="right"/>
      <w:pPr>
        <w:ind w:left="4320" w:hanging="180"/>
      </w:pPr>
    </w:lvl>
    <w:lvl w:ilvl="6" w:tplc="240A000F" w:tentative="1">
      <w:start w:val="1"/>
      <w:numFmt w:val="decimal"/>
      <w:lvlText w:val="%7."/>
      <w:lvlJc w:val="left"/>
      <w:pPr>
        <w:ind w:left="5040" w:hanging="360"/>
      </w:pPr>
    </w:lvl>
    <w:lvl w:ilvl="7" w:tplc="240A0019" w:tentative="1">
      <w:start w:val="1"/>
      <w:numFmt w:val="lowerLetter"/>
      <w:lvlText w:val="%8."/>
      <w:lvlJc w:val="left"/>
      <w:pPr>
        <w:ind w:left="5760" w:hanging="360"/>
      </w:pPr>
    </w:lvl>
    <w:lvl w:ilvl="8" w:tplc="2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02343B73"/>
    <w:multiLevelType w:val="multilevel"/>
    <w:tmpl w:val="ECEE03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062B5D51"/>
    <w:multiLevelType w:val="multilevel"/>
    <w:tmpl w:val="82A0B9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124F0D84"/>
    <w:multiLevelType w:val="multilevel"/>
    <w:tmpl w:val="654EC8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20161351"/>
    <w:multiLevelType w:val="multilevel"/>
    <w:tmpl w:val="95600F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23261E51"/>
    <w:multiLevelType w:val="multilevel"/>
    <w:tmpl w:val="8D92AA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26F71EC7"/>
    <w:multiLevelType w:val="multilevel"/>
    <w:tmpl w:val="DCE273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2D210BF7"/>
    <w:multiLevelType w:val="multilevel"/>
    <w:tmpl w:val="7D0477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2FBD28A5"/>
    <w:multiLevelType w:val="hybridMultilevel"/>
    <w:tmpl w:val="039A85FE"/>
    <w:lvl w:ilvl="0" w:tplc="240A000F">
      <w:start w:val="1"/>
      <w:numFmt w:val="decimal"/>
      <w:lvlText w:val="%1."/>
      <w:lvlJc w:val="left"/>
      <w:pPr>
        <w:ind w:left="720" w:hanging="360"/>
      </w:pPr>
    </w:lvl>
    <w:lvl w:ilvl="1" w:tplc="240A0019" w:tentative="1">
      <w:start w:val="1"/>
      <w:numFmt w:val="lowerLetter"/>
      <w:lvlText w:val="%2."/>
      <w:lvlJc w:val="left"/>
      <w:pPr>
        <w:ind w:left="1440" w:hanging="360"/>
      </w:pPr>
    </w:lvl>
    <w:lvl w:ilvl="2" w:tplc="240A001B" w:tentative="1">
      <w:start w:val="1"/>
      <w:numFmt w:val="lowerRoman"/>
      <w:lvlText w:val="%3."/>
      <w:lvlJc w:val="right"/>
      <w:pPr>
        <w:ind w:left="2160" w:hanging="180"/>
      </w:pPr>
    </w:lvl>
    <w:lvl w:ilvl="3" w:tplc="240A000F" w:tentative="1">
      <w:start w:val="1"/>
      <w:numFmt w:val="decimal"/>
      <w:lvlText w:val="%4."/>
      <w:lvlJc w:val="left"/>
      <w:pPr>
        <w:ind w:left="2880" w:hanging="360"/>
      </w:pPr>
    </w:lvl>
    <w:lvl w:ilvl="4" w:tplc="240A0019" w:tentative="1">
      <w:start w:val="1"/>
      <w:numFmt w:val="lowerLetter"/>
      <w:lvlText w:val="%5."/>
      <w:lvlJc w:val="left"/>
      <w:pPr>
        <w:ind w:left="3600" w:hanging="360"/>
      </w:pPr>
    </w:lvl>
    <w:lvl w:ilvl="5" w:tplc="240A001B" w:tentative="1">
      <w:start w:val="1"/>
      <w:numFmt w:val="lowerRoman"/>
      <w:lvlText w:val="%6."/>
      <w:lvlJc w:val="right"/>
      <w:pPr>
        <w:ind w:left="4320" w:hanging="180"/>
      </w:pPr>
    </w:lvl>
    <w:lvl w:ilvl="6" w:tplc="240A000F" w:tentative="1">
      <w:start w:val="1"/>
      <w:numFmt w:val="decimal"/>
      <w:lvlText w:val="%7."/>
      <w:lvlJc w:val="left"/>
      <w:pPr>
        <w:ind w:left="5040" w:hanging="360"/>
      </w:pPr>
    </w:lvl>
    <w:lvl w:ilvl="7" w:tplc="240A0019" w:tentative="1">
      <w:start w:val="1"/>
      <w:numFmt w:val="lowerLetter"/>
      <w:lvlText w:val="%8."/>
      <w:lvlJc w:val="left"/>
      <w:pPr>
        <w:ind w:left="5760" w:hanging="360"/>
      </w:pPr>
    </w:lvl>
    <w:lvl w:ilvl="8" w:tplc="2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33EC0F66"/>
    <w:multiLevelType w:val="multilevel"/>
    <w:tmpl w:val="B7CA70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3AC27029"/>
    <w:multiLevelType w:val="hybridMultilevel"/>
    <w:tmpl w:val="6468889A"/>
    <w:lvl w:ilvl="0" w:tplc="240A000F">
      <w:start w:val="1"/>
      <w:numFmt w:val="decimal"/>
      <w:lvlText w:val="%1."/>
      <w:lvlJc w:val="left"/>
      <w:pPr>
        <w:ind w:left="720" w:hanging="360"/>
      </w:pPr>
    </w:lvl>
    <w:lvl w:ilvl="1" w:tplc="240A0019" w:tentative="1">
      <w:start w:val="1"/>
      <w:numFmt w:val="lowerLetter"/>
      <w:lvlText w:val="%2."/>
      <w:lvlJc w:val="left"/>
      <w:pPr>
        <w:ind w:left="1440" w:hanging="360"/>
      </w:pPr>
    </w:lvl>
    <w:lvl w:ilvl="2" w:tplc="240A001B" w:tentative="1">
      <w:start w:val="1"/>
      <w:numFmt w:val="lowerRoman"/>
      <w:lvlText w:val="%3."/>
      <w:lvlJc w:val="right"/>
      <w:pPr>
        <w:ind w:left="2160" w:hanging="180"/>
      </w:pPr>
    </w:lvl>
    <w:lvl w:ilvl="3" w:tplc="240A000F" w:tentative="1">
      <w:start w:val="1"/>
      <w:numFmt w:val="decimal"/>
      <w:lvlText w:val="%4."/>
      <w:lvlJc w:val="left"/>
      <w:pPr>
        <w:ind w:left="2880" w:hanging="360"/>
      </w:pPr>
    </w:lvl>
    <w:lvl w:ilvl="4" w:tplc="240A0019" w:tentative="1">
      <w:start w:val="1"/>
      <w:numFmt w:val="lowerLetter"/>
      <w:lvlText w:val="%5."/>
      <w:lvlJc w:val="left"/>
      <w:pPr>
        <w:ind w:left="3600" w:hanging="360"/>
      </w:pPr>
    </w:lvl>
    <w:lvl w:ilvl="5" w:tplc="240A001B" w:tentative="1">
      <w:start w:val="1"/>
      <w:numFmt w:val="lowerRoman"/>
      <w:lvlText w:val="%6."/>
      <w:lvlJc w:val="right"/>
      <w:pPr>
        <w:ind w:left="4320" w:hanging="180"/>
      </w:pPr>
    </w:lvl>
    <w:lvl w:ilvl="6" w:tplc="240A000F" w:tentative="1">
      <w:start w:val="1"/>
      <w:numFmt w:val="decimal"/>
      <w:lvlText w:val="%7."/>
      <w:lvlJc w:val="left"/>
      <w:pPr>
        <w:ind w:left="5040" w:hanging="360"/>
      </w:pPr>
    </w:lvl>
    <w:lvl w:ilvl="7" w:tplc="240A0019" w:tentative="1">
      <w:start w:val="1"/>
      <w:numFmt w:val="lowerLetter"/>
      <w:lvlText w:val="%8."/>
      <w:lvlJc w:val="left"/>
      <w:pPr>
        <w:ind w:left="5760" w:hanging="360"/>
      </w:pPr>
    </w:lvl>
    <w:lvl w:ilvl="8" w:tplc="2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" w15:restartNumberingAfterBreak="0">
    <w:nsid w:val="43625624"/>
    <w:multiLevelType w:val="multilevel"/>
    <w:tmpl w:val="F1D4E9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46F454B5"/>
    <w:multiLevelType w:val="multilevel"/>
    <w:tmpl w:val="B10A6B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4A206403"/>
    <w:multiLevelType w:val="multilevel"/>
    <w:tmpl w:val="382A08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4DEF7FBF"/>
    <w:multiLevelType w:val="multilevel"/>
    <w:tmpl w:val="2910BB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55EC77AA"/>
    <w:multiLevelType w:val="multilevel"/>
    <w:tmpl w:val="1542D4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67254F19"/>
    <w:multiLevelType w:val="multilevel"/>
    <w:tmpl w:val="579457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6ED77BBA"/>
    <w:multiLevelType w:val="multilevel"/>
    <w:tmpl w:val="DC30B7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708C6D3A"/>
    <w:multiLevelType w:val="multilevel"/>
    <w:tmpl w:val="4F54D8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70FC427C"/>
    <w:multiLevelType w:val="multilevel"/>
    <w:tmpl w:val="A70A98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7BFC3339"/>
    <w:multiLevelType w:val="multilevel"/>
    <w:tmpl w:val="AAF04E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7C616C8F"/>
    <w:multiLevelType w:val="multilevel"/>
    <w:tmpl w:val="083AE3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951135928">
    <w:abstractNumId w:val="8"/>
  </w:num>
  <w:num w:numId="2" w16cid:durableId="450249544">
    <w:abstractNumId w:val="6"/>
  </w:num>
  <w:num w:numId="3" w16cid:durableId="2090498284">
    <w:abstractNumId w:val="5"/>
  </w:num>
  <w:num w:numId="4" w16cid:durableId="2139175282">
    <w:abstractNumId w:val="4"/>
  </w:num>
  <w:num w:numId="5" w16cid:durableId="1832984657">
    <w:abstractNumId w:val="7"/>
  </w:num>
  <w:num w:numId="6" w16cid:durableId="378432750">
    <w:abstractNumId w:val="3"/>
  </w:num>
  <w:num w:numId="7" w16cid:durableId="944536697">
    <w:abstractNumId w:val="2"/>
  </w:num>
  <w:num w:numId="8" w16cid:durableId="1908297419">
    <w:abstractNumId w:val="1"/>
  </w:num>
  <w:num w:numId="9" w16cid:durableId="1428308088">
    <w:abstractNumId w:val="0"/>
  </w:num>
  <w:num w:numId="10" w16cid:durableId="1481851734">
    <w:abstractNumId w:val="14"/>
  </w:num>
  <w:num w:numId="11" w16cid:durableId="400299682">
    <w:abstractNumId w:val="29"/>
  </w:num>
  <w:num w:numId="12" w16cid:durableId="1561552003">
    <w:abstractNumId w:val="30"/>
  </w:num>
  <w:num w:numId="13" w16cid:durableId="1074815917">
    <w:abstractNumId w:val="23"/>
  </w:num>
  <w:num w:numId="14" w16cid:durableId="1493066292">
    <w:abstractNumId w:val="18"/>
  </w:num>
  <w:num w:numId="15" w16cid:durableId="1875268990">
    <w:abstractNumId w:val="13"/>
  </w:num>
  <w:num w:numId="16" w16cid:durableId="1925844804">
    <w:abstractNumId w:val="12"/>
  </w:num>
  <w:num w:numId="17" w16cid:durableId="491609117">
    <w:abstractNumId w:val="22"/>
  </w:num>
  <w:num w:numId="18" w16cid:durableId="483394141">
    <w:abstractNumId w:val="21"/>
  </w:num>
  <w:num w:numId="19" w16cid:durableId="513492612">
    <w:abstractNumId w:val="25"/>
  </w:num>
  <w:num w:numId="20" w16cid:durableId="1123037918">
    <w:abstractNumId w:val="11"/>
  </w:num>
  <w:num w:numId="21" w16cid:durableId="593633796">
    <w:abstractNumId w:val="15"/>
  </w:num>
  <w:num w:numId="22" w16cid:durableId="1276404268">
    <w:abstractNumId w:val="16"/>
  </w:num>
  <w:num w:numId="23" w16cid:durableId="87770843">
    <w:abstractNumId w:val="9"/>
  </w:num>
  <w:num w:numId="24" w16cid:durableId="817261109">
    <w:abstractNumId w:val="17"/>
  </w:num>
  <w:num w:numId="25" w16cid:durableId="1331251092">
    <w:abstractNumId w:val="19"/>
  </w:num>
  <w:num w:numId="26" w16cid:durableId="982389313">
    <w:abstractNumId w:val="24"/>
  </w:num>
  <w:num w:numId="27" w16cid:durableId="1311598004">
    <w:abstractNumId w:val="26"/>
  </w:num>
  <w:num w:numId="28" w16cid:durableId="91362084">
    <w:abstractNumId w:val="10"/>
  </w:num>
  <w:num w:numId="29" w16cid:durableId="492530716">
    <w:abstractNumId w:val="27"/>
  </w:num>
  <w:num w:numId="30" w16cid:durableId="1829514462">
    <w:abstractNumId w:val="20"/>
  </w:num>
  <w:num w:numId="31" w16cid:durableId="488986080">
    <w:abstractNumId w:val="2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123EB"/>
    <w:rsid w:val="00034616"/>
    <w:rsid w:val="0006063C"/>
    <w:rsid w:val="0015074B"/>
    <w:rsid w:val="002025EA"/>
    <w:rsid w:val="0029639D"/>
    <w:rsid w:val="00326F90"/>
    <w:rsid w:val="003B7558"/>
    <w:rsid w:val="003C68FD"/>
    <w:rsid w:val="004343B0"/>
    <w:rsid w:val="006D4188"/>
    <w:rsid w:val="006D7838"/>
    <w:rsid w:val="00891F71"/>
    <w:rsid w:val="008A325F"/>
    <w:rsid w:val="009B1995"/>
    <w:rsid w:val="00A46FC8"/>
    <w:rsid w:val="00AA1D8D"/>
    <w:rsid w:val="00B47730"/>
    <w:rsid w:val="00C2408D"/>
    <w:rsid w:val="00CB0664"/>
    <w:rsid w:val="00F00C65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30"/>
    <o:shapelayout v:ext="edit">
      <o:idmap v:ext="edit" data="1"/>
    </o:shapelayout>
  </w:shapeDefaults>
  <w:decimalSymbol w:val=","/>
  <w:listSeparator w:val=";"/>
  <w14:docId w14:val="61A35D4F"/>
  <w14:defaultImageDpi w14:val="300"/>
  <w15:docId w15:val="{B1509BE7-5F5E-425B-8B04-D78254FBB01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Ttulo1">
    <w:name w:val="heading 1"/>
    <w:basedOn w:val="Normal"/>
    <w:next w:val="Normal"/>
    <w:link w:val="Ttulo1C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E618BF"/>
  </w:style>
  <w:style w:type="paragraph" w:styleId="Piedepgina">
    <w:name w:val="footer"/>
    <w:basedOn w:val="Normal"/>
    <w:link w:val="Piedepgina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E618BF"/>
  </w:style>
  <w:style w:type="paragraph" w:styleId="Sinespaciado">
    <w:name w:val="No Spacing"/>
    <w:uiPriority w:val="1"/>
    <w:qFormat/>
    <w:rsid w:val="00FC693F"/>
    <w:pPr>
      <w:spacing w:after="0" w:line="240" w:lineRule="auto"/>
    </w:pPr>
  </w:style>
  <w:style w:type="character" w:customStyle="1" w:styleId="Ttulo1Car">
    <w:name w:val="Título 1 Car"/>
    <w:basedOn w:val="Fuentedeprrafopredeter"/>
    <w:link w:val="Ttulo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Ttulo2Car">
    <w:name w:val="Título 2 Car"/>
    <w:basedOn w:val="Fuentedeprrafopredeter"/>
    <w:link w:val="Ttulo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Ttulo3Car">
    <w:name w:val="Título 3 Car"/>
    <w:basedOn w:val="Fuentedeprrafopredeter"/>
    <w:link w:val="Ttulo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">
    <w:name w:val="Title"/>
    <w:basedOn w:val="Normal"/>
    <w:next w:val="Normal"/>
    <w:link w:val="TtuloC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tuloCar">
    <w:name w:val="Título Car"/>
    <w:basedOn w:val="Fuentedeprrafopredeter"/>
    <w:link w:val="Ttulo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tulo">
    <w:name w:val="Subtitle"/>
    <w:basedOn w:val="Normal"/>
    <w:next w:val="Normal"/>
    <w:link w:val="SubttuloC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tuloCar">
    <w:name w:val="Subtítulo Car"/>
    <w:basedOn w:val="Fuentedeprrafopredeter"/>
    <w:link w:val="Subttulo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Prrafodelista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Textoindependiente">
    <w:name w:val="Body Text"/>
    <w:basedOn w:val="Normal"/>
    <w:link w:val="TextoindependienteCar"/>
    <w:uiPriority w:val="99"/>
    <w:unhideWhenUsed/>
    <w:rsid w:val="00AA1D8D"/>
    <w:pPr>
      <w:spacing w:after="120"/>
    </w:pPr>
  </w:style>
  <w:style w:type="character" w:customStyle="1" w:styleId="TextoindependienteCar">
    <w:name w:val="Texto independiente Car"/>
    <w:basedOn w:val="Fuentedeprrafopredeter"/>
    <w:link w:val="Textoindependiente"/>
    <w:uiPriority w:val="99"/>
    <w:rsid w:val="00AA1D8D"/>
  </w:style>
  <w:style w:type="paragraph" w:styleId="Textoindependiente2">
    <w:name w:val="Body Text 2"/>
    <w:basedOn w:val="Normal"/>
    <w:link w:val="Textoindependiente2Car"/>
    <w:uiPriority w:val="99"/>
    <w:unhideWhenUsed/>
    <w:rsid w:val="00AA1D8D"/>
    <w:pPr>
      <w:spacing w:after="120" w:line="480" w:lineRule="auto"/>
    </w:pPr>
  </w:style>
  <w:style w:type="character" w:customStyle="1" w:styleId="Textoindependiente2Car">
    <w:name w:val="Texto independiente 2 Car"/>
    <w:basedOn w:val="Fuentedeprrafopredeter"/>
    <w:link w:val="Textoindependiente2"/>
    <w:uiPriority w:val="99"/>
    <w:rsid w:val="00AA1D8D"/>
  </w:style>
  <w:style w:type="paragraph" w:styleId="Textoindependiente3">
    <w:name w:val="Body Text 3"/>
    <w:basedOn w:val="Normal"/>
    <w:link w:val="Textoindependiente3C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Textoindependiente3Car">
    <w:name w:val="Texto independiente 3 Car"/>
    <w:basedOn w:val="Fuentedeprrafopredeter"/>
    <w:link w:val="Textoindependiente3"/>
    <w:uiPriority w:val="99"/>
    <w:rsid w:val="00AA1D8D"/>
    <w:rPr>
      <w:sz w:val="16"/>
      <w:szCs w:val="16"/>
    </w:rPr>
  </w:style>
  <w:style w:type="paragraph" w:styleId="Lista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a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a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aconvietas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aconvietas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aconvietas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aconnmeros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aconnmeros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aconnmeros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Continuarlista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Continuarlista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Continuarlista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Textomacro">
    <w:name w:val="macro"/>
    <w:link w:val="TextomacroC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TextomacroCar">
    <w:name w:val="Texto macro Car"/>
    <w:basedOn w:val="Fuentedeprrafopredeter"/>
    <w:link w:val="Textomacro"/>
    <w:uiPriority w:val="99"/>
    <w:rsid w:val="0029639D"/>
    <w:rPr>
      <w:rFonts w:ascii="Courier" w:hAnsi="Courier"/>
      <w:sz w:val="20"/>
      <w:szCs w:val="20"/>
    </w:rPr>
  </w:style>
  <w:style w:type="paragraph" w:styleId="Cita">
    <w:name w:val="Quote"/>
    <w:basedOn w:val="Normal"/>
    <w:next w:val="Normal"/>
    <w:link w:val="CitaCar"/>
    <w:uiPriority w:val="29"/>
    <w:qFormat/>
    <w:rsid w:val="00FC693F"/>
    <w:rPr>
      <w:i/>
      <w:iCs/>
      <w:color w:val="000000" w:themeColor="text1"/>
    </w:rPr>
  </w:style>
  <w:style w:type="character" w:customStyle="1" w:styleId="CitaCar">
    <w:name w:val="Cita Car"/>
    <w:basedOn w:val="Fuentedeprrafopredeter"/>
    <w:link w:val="Cita"/>
    <w:uiPriority w:val="29"/>
    <w:rsid w:val="00FC693F"/>
    <w:rPr>
      <w:i/>
      <w:iCs/>
      <w:color w:val="000000" w:themeColor="text1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Descripci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Fuerte">
    <w:name w:val="Strong"/>
    <w:basedOn w:val="Fuentedeprrafopredeter"/>
    <w:uiPriority w:val="22"/>
    <w:qFormat/>
    <w:rsid w:val="00FC693F"/>
    <w:rPr>
      <w:b/>
      <w:bCs/>
    </w:rPr>
  </w:style>
  <w:style w:type="character" w:styleId="nfasis">
    <w:name w:val="Emphasis"/>
    <w:basedOn w:val="Fuentedeprrafopredeter"/>
    <w:uiPriority w:val="20"/>
    <w:qFormat/>
    <w:rsid w:val="00FC693F"/>
    <w:rPr>
      <w:i/>
      <w:iCs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FC693F"/>
    <w:rPr>
      <w:b/>
      <w:bCs/>
      <w:i/>
      <w:iCs/>
      <w:color w:val="4F81BD" w:themeColor="accent1"/>
    </w:rPr>
  </w:style>
  <w:style w:type="character" w:styleId="nfasissutil">
    <w:name w:val="Subtle Emphasis"/>
    <w:basedOn w:val="Fuentedeprrafopredeter"/>
    <w:uiPriority w:val="19"/>
    <w:qFormat/>
    <w:rsid w:val="00FC693F"/>
    <w:rPr>
      <w:i/>
      <w:iCs/>
      <w:color w:val="808080" w:themeColor="text1" w:themeTint="7F"/>
    </w:rPr>
  </w:style>
  <w:style w:type="character" w:styleId="nfasisintenso">
    <w:name w:val="Intense Emphasis"/>
    <w:basedOn w:val="Fuentedeprrafopredeter"/>
    <w:uiPriority w:val="21"/>
    <w:qFormat/>
    <w:rsid w:val="00FC693F"/>
    <w:rPr>
      <w:b/>
      <w:bCs/>
      <w:i/>
      <w:iCs/>
      <w:color w:val="4F81BD" w:themeColor="accent1"/>
    </w:rPr>
  </w:style>
  <w:style w:type="character" w:styleId="Referenciasutil">
    <w:name w:val="Subtle Reference"/>
    <w:basedOn w:val="Fuentedeprrafopredeter"/>
    <w:uiPriority w:val="31"/>
    <w:qFormat/>
    <w:rsid w:val="00FC693F"/>
    <w:rPr>
      <w:smallCaps/>
      <w:color w:val="C0504D" w:themeColor="accent2"/>
      <w:u w:val="single"/>
    </w:rPr>
  </w:style>
  <w:style w:type="character" w:styleId="Referenciaintensa">
    <w:name w:val="Intense Reference"/>
    <w:basedOn w:val="Fuentedeprrafopredeter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Ttulodellibro">
    <w:name w:val="Book Title"/>
    <w:basedOn w:val="Fuentedeprrafopredeter"/>
    <w:uiPriority w:val="33"/>
    <w:qFormat/>
    <w:rsid w:val="00FC693F"/>
    <w:rPr>
      <w:b/>
      <w:bCs/>
      <w:smallCaps/>
      <w:spacing w:val="5"/>
    </w:rPr>
  </w:style>
  <w:style w:type="paragraph" w:styleId="TtuloTDC">
    <w:name w:val="TOC Heading"/>
    <w:basedOn w:val="Ttulo1"/>
    <w:next w:val="Normal"/>
    <w:uiPriority w:val="39"/>
    <w:semiHidden/>
    <w:unhideWhenUsed/>
    <w:qFormat/>
    <w:rsid w:val="00FC693F"/>
    <w:pPr>
      <w:outlineLvl w:val="9"/>
    </w:pPr>
  </w:style>
  <w:style w:type="table" w:styleId="Tablaconcuadrcula">
    <w:name w:val="Table Grid"/>
    <w:basedOn w:val="Tabla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Sombreadoclaro">
    <w:name w:val="Light Shading"/>
    <w:basedOn w:val="Tabla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Sombreadoclaro-nfasis1">
    <w:name w:val="Light Shading Accent 1"/>
    <w:basedOn w:val="Tabla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Sombreadoclaro-nfasis2">
    <w:name w:val="Light Shading Accent 2"/>
    <w:basedOn w:val="Tabla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Sombreadoclaro-nfasis3">
    <w:name w:val="Light Shading Accent 3"/>
    <w:basedOn w:val="Tabla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Sombreadoclaro-nfasis4">
    <w:name w:val="Light Shading Accent 4"/>
    <w:basedOn w:val="Tabla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Sombreadoclaro-nfasis5">
    <w:name w:val="Light Shading Accent 5"/>
    <w:basedOn w:val="Tabla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Sombreadoclaro-nfasis6">
    <w:name w:val="Light Shading Accent 6"/>
    <w:basedOn w:val="Tabla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staclara">
    <w:name w:val="Light List"/>
    <w:basedOn w:val="Tab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staclara-nfasis1">
    <w:name w:val="Light List Accent 1"/>
    <w:basedOn w:val="Tab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staclara-nfasis2">
    <w:name w:val="Light List Accent 2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staclara-nfasis3">
    <w:name w:val="Light List Accent 3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staclara-nfasis4">
    <w:name w:val="Light List Accent 4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staclara-nfasis5">
    <w:name w:val="Light List Accent 5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staclara-nfasis6">
    <w:name w:val="Light List Accent 6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Cuadrculaclara">
    <w:name w:val="Light Grid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Cuadrculaclara-nfasis1">
    <w:name w:val="Light Grid Accent 1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Cuadrculaclara-nfasis2">
    <w:name w:val="Light Grid Accent 2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Cuadrculaclara-nfasis3">
    <w:name w:val="Light Grid Accent 3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Cuadrculaclara-nfasis4">
    <w:name w:val="Light Grid Accent 4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Cuadrculaclara-nfasis5">
    <w:name w:val="Light Grid Accent 5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Cuadrculaclara-nfasis6">
    <w:name w:val="Light Grid Accent 6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Sombreadomedio1">
    <w:name w:val="Medium Shading 1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1">
    <w:name w:val="Medium Shading 1 Accent 1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2">
    <w:name w:val="Medium Shading 1 Accent 2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3">
    <w:name w:val="Medium Shading 1 Accent 3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4">
    <w:name w:val="Medium Shading 1 Accent 4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5">
    <w:name w:val="Medium Shading 1 Accent 5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6">
    <w:name w:val="Medium Shading 1 Accent 6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2">
    <w:name w:val="Medium Shading 2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1">
    <w:name w:val="Medium Shading 2 Accent 1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2">
    <w:name w:val="Medium Shading 2 Accent 2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3">
    <w:name w:val="Medium Shading 2 Accent 3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4">
    <w:name w:val="Medium Shading 2 Accent 4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5">
    <w:name w:val="Medium Shading 2 Accent 5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6">
    <w:name w:val="Medium Shading 2 Accent 6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Listamedia1">
    <w:name w:val="Medium List 1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Listamedia1-nfasis1">
    <w:name w:val="Medium List 1 Accent 1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Listamedia1-nfasis2">
    <w:name w:val="Medium List 1 Accent 2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Listamedia1-nfasis3">
    <w:name w:val="Medium List 1 Accent 3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Listamedia1-nfasis4">
    <w:name w:val="Medium List 1 Accent 4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Listamedia1-nfasis5">
    <w:name w:val="Medium List 1 Accent 5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Listamedia1-nfasis6">
    <w:name w:val="Medium List 1 Accent 6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Listamedia2">
    <w:name w:val="Medium List 2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1">
    <w:name w:val="Medium List 2 Accent 1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2">
    <w:name w:val="Medium List 2 Accent 2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3">
    <w:name w:val="Medium List 2 Accent 3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4">
    <w:name w:val="Medium List 2 Accent 4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5">
    <w:name w:val="Medium List 2 Accent 5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6">
    <w:name w:val="Medium List 2 Accent 6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Cuadrculamedia1">
    <w:name w:val="Medium Grid 1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uadrculamedia1-nfasis1">
    <w:name w:val="Medium Grid 1 Accent 1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uadrculamedia1-nfasis2">
    <w:name w:val="Medium Grid 1 Accent 2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uadrculamedia1-nfasis3">
    <w:name w:val="Medium Grid 1 Accent 3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uadrculamedia1-nfasis4">
    <w:name w:val="Medium Grid 1 Accent 4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uadrculamedia1-nfasis5">
    <w:name w:val="Medium Grid 1 Accent 5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uadrculamedia1-nfasis6">
    <w:name w:val="Medium Grid 1 Accent 6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Cuadrculamedia2">
    <w:name w:val="Medium Grid 2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1">
    <w:name w:val="Medium Grid 2 Accent 1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2">
    <w:name w:val="Medium Grid 2 Accent 2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3">
    <w:name w:val="Medium Grid 2 Accent 3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4">
    <w:name w:val="Medium Grid 2 Accent 4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5">
    <w:name w:val="Medium Grid 2 Accent 5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6">
    <w:name w:val="Medium Grid 2 Accent 6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3">
    <w:name w:val="Medium Grid 3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Cuadrculamedia3-nfasis1">
    <w:name w:val="Medium Grid 3 Accent 1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Cuadrculamedia3-nfasis2">
    <w:name w:val="Medium Grid 3 Accent 2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Cuadrculamedia3-nfasis3">
    <w:name w:val="Medium Grid 3 Accent 3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Cuadrculamedia3-nfasis4">
    <w:name w:val="Medium Grid 3 Accent 4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Cuadrculamedia3-nfasis5">
    <w:name w:val="Medium Grid 3 Accent 5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Cuadrculamedia3-nfasis6">
    <w:name w:val="Medium Grid 3 Accent 6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Listaoscura">
    <w:name w:val="Dark List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Listaoscura-nfasis1">
    <w:name w:val="Dark List Accent 1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Listaoscura-nfasis2">
    <w:name w:val="Dark List Accent 2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Listaoscura-nfasis3">
    <w:name w:val="Dark List Accent 3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Listaoscura-nfasis4">
    <w:name w:val="Dark List Accent 4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Listaoscura-nfasis5">
    <w:name w:val="Dark List Accent 5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Listaoscura-nfasis6">
    <w:name w:val="Dark List Accent 6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Sombreadovistoso">
    <w:name w:val="Colorful Shading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1">
    <w:name w:val="Colorful Shading Accent 1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2">
    <w:name w:val="Colorful Shading Accent 2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3">
    <w:name w:val="Colorful Shading Accent 3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Sombreadovistoso-nfasis4">
    <w:name w:val="Colorful Shading Accent 4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5">
    <w:name w:val="Colorful Shading Accent 5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6">
    <w:name w:val="Colorful Shading Accent 6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Listavistosa">
    <w:name w:val="Colorful List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avistosa-nfasis1">
    <w:name w:val="Colorful List Accent 1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Listavistosa-nfasis2">
    <w:name w:val="Colorful List Accent 2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Listavistosa-nfasis3">
    <w:name w:val="Colorful List Accent 3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Listavistosa-nfasis4">
    <w:name w:val="Colorful List Accent 4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Listavistosa-nfasis5">
    <w:name w:val="Colorful List Accent 5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Listavistosa-nfasis6">
    <w:name w:val="Colorful List Accent 6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uadrculavistosa">
    <w:name w:val="Colorful Grid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uadrculavistosa-nfasis1">
    <w:name w:val="Colorful Grid Accent 1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uadrculavistosa-nfasis2">
    <w:name w:val="Colorful Grid Accent 2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uadrculavistosa-nfasis3">
    <w:name w:val="Colorful Grid Accent 3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uadrculavistosa-nfasis4">
    <w:name w:val="Colorful Grid Accent 4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uadrculavistosa-nfasis5">
    <w:name w:val="Colorful Grid Accent 5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uadrculavistosa-nfasis6">
    <w:name w:val="Colorful Grid Accent 6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styleId="Hipervnculo">
    <w:name w:val="Hyperlink"/>
    <w:basedOn w:val="Fuentedeprrafopredeter"/>
    <w:uiPriority w:val="99"/>
    <w:unhideWhenUsed/>
    <w:rsid w:val="00F00C65"/>
    <w:rPr>
      <w:color w:val="0000FF" w:themeColor="hyperlink"/>
      <w:u w:val="single"/>
    </w:rPr>
  </w:style>
  <w:style w:type="character" w:styleId="Mencinsinresolver">
    <w:name w:val="Unresolved Mention"/>
    <w:basedOn w:val="Fuentedeprrafopredeter"/>
    <w:uiPriority w:val="99"/>
    <w:semiHidden/>
    <w:unhideWhenUsed/>
    <w:rsid w:val="00F00C65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image" Target="media/image3.jpeg"/><Relationship Id="rId4" Type="http://schemas.openxmlformats.org/officeDocument/2006/relationships/settings" Target="settings.xml"/><Relationship Id="rId9" Type="http://schemas.openxmlformats.org/officeDocument/2006/relationships/image" Target="media/image2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47</TotalTime>
  <Pages>10</Pages>
  <Words>933</Words>
  <Characters>5312</Characters>
  <Application>Microsoft Office Word</Application>
  <DocSecurity>0</DocSecurity>
  <Lines>126</Lines>
  <Paragraphs>67</Paragraphs>
  <ScaleCrop>false</ScaleCrop>
  <HeadingPairs>
    <vt:vector size="4" baseType="variant">
      <vt:variant>
        <vt:lpstr>Título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Manager/>
  <Company/>
  <LinksUpToDate>false</LinksUpToDate>
  <CharactersWithSpaces>6178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Danilo José Defez Fajardo</cp:lastModifiedBy>
  <cp:revision>2</cp:revision>
  <dcterms:created xsi:type="dcterms:W3CDTF">2026-02-10T06:55:00Z</dcterms:created>
  <dcterms:modified xsi:type="dcterms:W3CDTF">2026-02-10T06:55:00Z</dcterms:modified>
  <cp:category/>
</cp:coreProperties>
</file>